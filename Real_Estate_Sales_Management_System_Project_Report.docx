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b w:val="0"/>
          <w:sz w:val="40"/>
        </w:rPr>
      </w:pPr>
      <w:r>
        <w:rPr>
          <w:b w:val="0"/>
          <w:sz w:val="40"/>
        </w:rPr>
        <mc:AlternateContent>
          <mc:Choice Requires="wps">
            <w:drawing>
              <wp:anchor distT="0" distB="0" distL="0" distR="0" allowOverlap="1" layoutInCell="1" locked="0" behindDoc="1" simplePos="0" relativeHeight="487451136">
                <wp:simplePos x="0" y="0"/>
                <wp:positionH relativeFrom="page">
                  <wp:posOffset>304800</wp:posOffset>
                </wp:positionH>
                <wp:positionV relativeFrom="page">
                  <wp:posOffset>304037</wp:posOffset>
                </wp:positionV>
                <wp:extent cx="6952615" cy="1008507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952615" cy="10085070"/>
                          <a:chExt cx="6952615" cy="10085070"/>
                        </a:xfrm>
                      </wpg:grpSpPr>
                      <wps:wsp>
                        <wps:cNvPr id="3" name="Graphic 3"/>
                        <wps:cNvSpPr/>
                        <wps:spPr>
                          <a:xfrm>
                            <a:off x="0" y="0"/>
                            <a:ext cx="6952615" cy="10085070"/>
                          </a:xfrm>
                          <a:custGeom>
                            <a:avLst/>
                            <a:gdLst/>
                            <a:ahLst/>
                            <a:cxnLst/>
                            <a:rect l="l" t="t" r="r" b="b"/>
                            <a:pathLst>
                              <a:path w="6952615" h="10085070">
                                <a:moveTo>
                                  <a:pt x="6896100" y="56515"/>
                                </a:moveTo>
                                <a:lnTo>
                                  <a:pt x="6877812" y="56515"/>
                                </a:lnTo>
                                <a:lnTo>
                                  <a:pt x="6877812" y="57150"/>
                                </a:lnTo>
                                <a:lnTo>
                                  <a:pt x="56388" y="57150"/>
                                </a:lnTo>
                                <a:lnTo>
                                  <a:pt x="56388" y="74930"/>
                                </a:lnTo>
                                <a:lnTo>
                                  <a:pt x="56388" y="10010140"/>
                                </a:lnTo>
                                <a:lnTo>
                                  <a:pt x="56388" y="10027920"/>
                                </a:lnTo>
                                <a:lnTo>
                                  <a:pt x="6896100" y="10027920"/>
                                </a:lnTo>
                                <a:lnTo>
                                  <a:pt x="6896100" y="10010140"/>
                                </a:lnTo>
                                <a:lnTo>
                                  <a:pt x="74676" y="10010140"/>
                                </a:lnTo>
                                <a:lnTo>
                                  <a:pt x="74676" y="74930"/>
                                </a:lnTo>
                                <a:lnTo>
                                  <a:pt x="6877812" y="74930"/>
                                </a:lnTo>
                                <a:lnTo>
                                  <a:pt x="6877812" y="10009772"/>
                                </a:lnTo>
                                <a:lnTo>
                                  <a:pt x="6896100" y="10009759"/>
                                </a:lnTo>
                                <a:lnTo>
                                  <a:pt x="6896100" y="56515"/>
                                </a:lnTo>
                                <a:close/>
                              </a:path>
                              <a:path w="6952615" h="10085070">
                                <a:moveTo>
                                  <a:pt x="6952488" y="0"/>
                                </a:moveTo>
                                <a:lnTo>
                                  <a:pt x="6914388" y="0"/>
                                </a:lnTo>
                                <a:lnTo>
                                  <a:pt x="6914388" y="38100"/>
                                </a:lnTo>
                                <a:lnTo>
                                  <a:pt x="6914388" y="10010140"/>
                                </a:lnTo>
                                <a:lnTo>
                                  <a:pt x="6914388" y="10046970"/>
                                </a:lnTo>
                                <a:lnTo>
                                  <a:pt x="38100" y="10046970"/>
                                </a:lnTo>
                                <a:lnTo>
                                  <a:pt x="38100" y="10010140"/>
                                </a:lnTo>
                                <a:lnTo>
                                  <a:pt x="38100" y="38100"/>
                                </a:lnTo>
                                <a:lnTo>
                                  <a:pt x="6914388" y="38100"/>
                                </a:lnTo>
                                <a:lnTo>
                                  <a:pt x="6914388" y="0"/>
                                </a:lnTo>
                                <a:lnTo>
                                  <a:pt x="0" y="0"/>
                                </a:lnTo>
                                <a:lnTo>
                                  <a:pt x="0" y="38100"/>
                                </a:lnTo>
                                <a:lnTo>
                                  <a:pt x="0" y="10010140"/>
                                </a:lnTo>
                                <a:lnTo>
                                  <a:pt x="0" y="10046970"/>
                                </a:lnTo>
                                <a:lnTo>
                                  <a:pt x="0" y="10085070"/>
                                </a:lnTo>
                                <a:lnTo>
                                  <a:pt x="6952488" y="10085070"/>
                                </a:lnTo>
                                <a:lnTo>
                                  <a:pt x="6952488" y="10046970"/>
                                </a:lnTo>
                                <a:lnTo>
                                  <a:pt x="6952488" y="10010140"/>
                                </a:lnTo>
                                <a:lnTo>
                                  <a:pt x="6952488" y="38100"/>
                                </a:lnTo>
                                <a:lnTo>
                                  <a:pt x="6952488" y="0"/>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2015489" y="1558817"/>
                            <a:ext cx="2494915" cy="753344"/>
                          </a:xfrm>
                          <a:prstGeom prst="rect">
                            <a:avLst/>
                          </a:prstGeom>
                        </pic:spPr>
                      </pic:pic>
                    </wpg:wgp>
                  </a:graphicData>
                </a:graphic>
              </wp:anchor>
            </w:drawing>
          </mc:Choice>
          <mc:Fallback>
            <w:pict>
              <v:group style="position:absolute;margin-left:24pt;margin-top:23.939978pt;width:547.450pt;height:794.1pt;mso-position-horizontal-relative:page;mso-position-vertical-relative:page;z-index:-15865344" id="docshapegroup2" coordorigin="480,479" coordsize="10949,15882">
                <v:shape style="position:absolute;left:480;top:478;width:10949;height:15882" id="docshape3" coordorigin="480,479" coordsize="10949,15882" path="m11340,568l11311,568,11311,569,569,569,569,597,569,16243,569,16271,11340,16271,11340,16243,598,16243,598,597,11311,597,11311,16242,11340,16242,11340,568xm11429,479l11369,479,11369,539,11369,16243,11369,16301,540,16301,540,16243,540,539,11369,539,11369,479,480,479,480,539,480,16243,480,16301,480,16361,11429,16361,11429,16301,11429,16243,11429,539,11429,479xe" filled="true" fillcolor="#000000" stroked="false">
                  <v:path arrowok="t"/>
                  <v:fill type="solid"/>
                </v:shape>
                <v:shape style="position:absolute;left:3654;top:2933;width:3929;height:1187" type="#_x0000_t75" id="docshape4" stroked="false">
                  <v:imagedata r:id="rId6" o:title=""/>
                </v:shape>
                <w10:wrap type="none"/>
              </v:group>
            </w:pict>
          </mc:Fallback>
        </mc:AlternateContent>
      </w:r>
    </w:p>
    <w:p>
      <w:pPr>
        <w:pStyle w:val="BodyText"/>
        <w:rPr>
          <w:b w:val="0"/>
          <w:sz w:val="40"/>
        </w:rPr>
      </w:pPr>
    </w:p>
    <w:p>
      <w:pPr>
        <w:pStyle w:val="BodyText"/>
        <w:rPr>
          <w:b w:val="0"/>
          <w:sz w:val="40"/>
        </w:rPr>
      </w:pPr>
    </w:p>
    <w:p>
      <w:pPr>
        <w:pStyle w:val="BodyText"/>
        <w:rPr>
          <w:b w:val="0"/>
          <w:sz w:val="40"/>
        </w:rPr>
      </w:pPr>
    </w:p>
    <w:p>
      <w:pPr>
        <w:pStyle w:val="BodyText"/>
        <w:spacing w:before="386"/>
        <w:rPr>
          <w:b w:val="0"/>
          <w:sz w:val="40"/>
        </w:rPr>
      </w:pPr>
    </w:p>
    <w:p>
      <w:pPr>
        <w:spacing w:before="0"/>
        <w:ind w:left="582" w:right="438" w:firstLine="0"/>
        <w:jc w:val="center"/>
        <w:rPr>
          <w:b/>
          <w:sz w:val="40"/>
        </w:rPr>
      </w:pPr>
      <w:r>
        <w:rPr>
          <w:b/>
          <w:sz w:val="40"/>
        </w:rPr>
        <w:t>SCHOOL</w:t>
      </w:r>
      <w:r>
        <w:rPr>
          <w:b/>
          <w:spacing w:val="-21"/>
          <w:sz w:val="40"/>
        </w:rPr>
        <w:t xml:space="preserve"> </w:t>
      </w:r>
      <w:r>
        <w:rPr>
          <w:b/>
          <w:sz w:val="40"/>
        </w:rPr>
        <w:t>OF</w:t>
      </w:r>
      <w:r>
        <w:rPr>
          <w:b/>
          <w:spacing w:val="-22"/>
          <w:sz w:val="40"/>
        </w:rPr>
        <w:t xml:space="preserve"> </w:t>
      </w:r>
      <w:r>
        <w:rPr>
          <w:b/>
          <w:sz w:val="40"/>
        </w:rPr>
        <w:t>COMPUTER</w:t>
      </w:r>
      <w:r>
        <w:rPr>
          <w:b/>
          <w:spacing w:val="-22"/>
          <w:sz w:val="40"/>
        </w:rPr>
        <w:t xml:space="preserve"> </w:t>
      </w:r>
      <w:r>
        <w:rPr>
          <w:b/>
          <w:sz w:val="40"/>
        </w:rPr>
        <w:t>SCIENCE</w:t>
      </w:r>
      <w:r>
        <w:rPr>
          <w:b/>
          <w:spacing w:val="-21"/>
          <w:sz w:val="40"/>
        </w:rPr>
        <w:t xml:space="preserve"> </w:t>
      </w:r>
      <w:r>
        <w:rPr>
          <w:b/>
          <w:sz w:val="40"/>
        </w:rPr>
        <w:t>AND ENGINEERING (SCOPE)</w:t>
      </w:r>
    </w:p>
    <w:p>
      <w:pPr>
        <w:pStyle w:val="BodyText"/>
        <w:rPr>
          <w:sz w:val="40"/>
        </w:rPr>
      </w:pPr>
    </w:p>
    <w:p>
      <w:pPr>
        <w:pStyle w:val="BodyText"/>
        <w:spacing w:before="121"/>
        <w:rPr>
          <w:sz w:val="40"/>
        </w:rPr>
      </w:pPr>
    </w:p>
    <w:p>
      <w:pPr>
        <w:spacing w:before="0"/>
        <w:ind w:left="582" w:right="437" w:firstLine="0"/>
        <w:jc w:val="center"/>
        <w:rPr>
          <w:b/>
          <w:sz w:val="40"/>
        </w:rPr>
      </w:pPr>
      <w:r>
        <w:rPr>
          <w:b/>
          <w:sz w:val="40"/>
        </w:rPr>
        <w:t>REVIEW</w:t>
      </w:r>
      <w:r>
        <w:rPr>
          <w:b/>
          <w:spacing w:val="-22"/>
          <w:sz w:val="40"/>
        </w:rPr>
        <w:t xml:space="preserve"> </w:t>
      </w:r>
      <w:r>
        <w:rPr>
          <w:b/>
          <w:sz w:val="40"/>
        </w:rPr>
        <w:t>-</w:t>
      </w:r>
      <w:r>
        <w:rPr>
          <w:b/>
          <w:spacing w:val="-10"/>
          <w:sz w:val="40"/>
        </w:rPr>
        <w:t>0</w:t>
      </w:r>
    </w:p>
    <w:p>
      <w:pPr>
        <w:spacing w:before="241"/>
        <w:ind w:left="582" w:right="437" w:firstLine="0"/>
        <w:jc w:val="center"/>
        <w:rPr>
          <w:b/>
          <w:sz w:val="40"/>
        </w:rPr>
      </w:pPr>
      <w:r>
        <w:rPr>
          <w:b/>
          <w:spacing w:val="-2"/>
          <w:sz w:val="40"/>
        </w:rPr>
        <w:t>ASSESMENT</w:t>
      </w:r>
      <w:r>
        <w:rPr>
          <w:b/>
          <w:spacing w:val="-14"/>
          <w:sz w:val="40"/>
        </w:rPr>
        <w:t xml:space="preserve"> </w:t>
      </w:r>
      <w:r>
        <w:rPr>
          <w:b/>
          <w:spacing w:val="-2"/>
          <w:sz w:val="40"/>
        </w:rPr>
        <w:t>-</w:t>
      </w:r>
      <w:r>
        <w:rPr>
          <w:b/>
          <w:spacing w:val="-10"/>
          <w:sz w:val="40"/>
        </w:rPr>
        <w:t>8</w:t>
      </w:r>
    </w:p>
    <w:p>
      <w:pPr>
        <w:spacing w:before="241"/>
        <w:ind w:left="582" w:right="441" w:firstLine="0"/>
        <w:jc w:val="center"/>
        <w:rPr>
          <w:b/>
          <w:sz w:val="40"/>
        </w:rPr>
      </w:pPr>
      <w:r>
        <w:rPr>
          <w:b/>
          <w:sz w:val="40"/>
        </w:rPr>
        <w:t>BACSE202</w:t>
      </w:r>
      <w:r>
        <w:rPr>
          <w:b/>
          <w:spacing w:val="-21"/>
          <w:sz w:val="40"/>
        </w:rPr>
        <w:t xml:space="preserve"> </w:t>
      </w:r>
      <w:r>
        <w:rPr>
          <w:b/>
          <w:sz w:val="40"/>
        </w:rPr>
        <w:t>LAB</w:t>
      </w:r>
      <w:r>
        <w:rPr>
          <w:b/>
          <w:spacing w:val="-23"/>
          <w:sz w:val="40"/>
        </w:rPr>
        <w:t xml:space="preserve"> </w:t>
      </w:r>
      <w:r>
        <w:rPr>
          <w:b/>
          <w:sz w:val="40"/>
        </w:rPr>
        <w:t>COMPONENT</w:t>
      </w:r>
      <w:r>
        <w:rPr>
          <w:b/>
          <w:spacing w:val="-22"/>
          <w:sz w:val="40"/>
        </w:rPr>
        <w:t xml:space="preserve"> </w:t>
      </w:r>
      <w:r>
        <w:rPr>
          <w:b/>
          <w:spacing w:val="-2"/>
          <w:sz w:val="40"/>
        </w:rPr>
        <w:t>PROJECT</w:t>
      </w:r>
    </w:p>
    <w:p>
      <w:pPr>
        <w:spacing w:line="364" w:lineRule="auto" w:before="238"/>
        <w:ind w:left="4169" w:right="728" w:hanging="2627"/>
        <w:jc w:val="left"/>
        <w:rPr>
          <w:b/>
          <w:sz w:val="40"/>
        </w:rPr>
      </w:pPr>
      <w:r>
        <w:rPr>
          <w:b/>
          <w:sz w:val="40"/>
        </w:rPr>
        <w:t>B.</w:t>
      </w:r>
      <w:r>
        <w:rPr>
          <w:b/>
          <w:spacing w:val="-20"/>
          <w:sz w:val="40"/>
        </w:rPr>
        <w:t xml:space="preserve"> </w:t>
      </w:r>
      <w:r>
        <w:rPr>
          <w:b/>
          <w:sz w:val="40"/>
        </w:rPr>
        <w:t>Tech</w:t>
      </w:r>
      <w:r>
        <w:rPr>
          <w:b/>
          <w:spacing w:val="-6"/>
          <w:sz w:val="40"/>
        </w:rPr>
        <w:t xml:space="preserve"> </w:t>
      </w:r>
      <w:r>
        <w:rPr>
          <w:b/>
          <w:sz w:val="40"/>
        </w:rPr>
        <w:t>[CSE</w:t>
      </w:r>
      <w:r>
        <w:rPr>
          <w:b/>
          <w:spacing w:val="-9"/>
          <w:sz w:val="40"/>
        </w:rPr>
        <w:t xml:space="preserve"> </w:t>
      </w:r>
      <w:r>
        <w:rPr>
          <w:b/>
          <w:sz w:val="40"/>
        </w:rPr>
        <w:t>&amp;</w:t>
      </w:r>
      <w:r>
        <w:rPr>
          <w:b/>
          <w:spacing w:val="-4"/>
          <w:sz w:val="40"/>
        </w:rPr>
        <w:t xml:space="preserve"> </w:t>
      </w:r>
      <w:r>
        <w:rPr>
          <w:b/>
          <w:sz w:val="40"/>
        </w:rPr>
        <w:t>CSE-With</w:t>
      </w:r>
      <w:r>
        <w:rPr>
          <w:b/>
          <w:spacing w:val="-6"/>
          <w:sz w:val="40"/>
        </w:rPr>
        <w:t xml:space="preserve"> </w:t>
      </w:r>
      <w:r>
        <w:rPr>
          <w:b/>
          <w:sz w:val="40"/>
        </w:rPr>
        <w:t xml:space="preserve">Specialization] </w:t>
      </w:r>
      <w:r>
        <w:rPr>
          <w:b/>
          <w:spacing w:val="-2"/>
          <w:sz w:val="40"/>
        </w:rPr>
        <w:t>AY:2026-27</w:t>
      </w:r>
    </w:p>
    <w:p>
      <w:pPr>
        <w:spacing w:after="0" w:line="364" w:lineRule="auto"/>
        <w:jc w:val="left"/>
        <w:rPr>
          <w:b/>
          <w:sz w:val="40"/>
        </w:rPr>
        <w:sectPr>
          <w:footerReference w:type="default" r:id="rId5"/>
          <w:type w:val="continuous"/>
          <w:pgSz w:w="11920" w:h="16850"/>
          <w:pgMar w:header="0" w:footer="990" w:top="1940" w:bottom="1180" w:left="1133" w:right="1275"/>
          <w:pgNumType w:start="1"/>
        </w:sectPr>
      </w:pPr>
    </w:p>
    <w:p>
      <w:pPr>
        <w:pStyle w:val="BodyText"/>
        <w:spacing w:before="186"/>
        <w:rPr>
          <w:sz w:val="22"/>
        </w:rPr>
      </w:pPr>
      <w:r>
        <w:rPr>
          <w:sz w:val="22"/>
        </w:rPr>
        <mc:AlternateContent>
          <mc:Choice Requires="wps">
            <w:drawing>
              <wp:anchor distT="0" distB="0" distL="0" distR="0" allowOverlap="1" layoutInCell="1" locked="0" behindDoc="1" simplePos="0" relativeHeight="487451648">
                <wp:simplePos x="0" y="0"/>
                <wp:positionH relativeFrom="page">
                  <wp:posOffset>260984</wp:posOffset>
                </wp:positionH>
                <wp:positionV relativeFrom="page">
                  <wp:posOffset>608837</wp:posOffset>
                </wp:positionV>
                <wp:extent cx="6952615" cy="100838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952615" cy="10083800"/>
                          <a:chExt cx="6952615" cy="10083800"/>
                        </a:xfrm>
                      </wpg:grpSpPr>
                      <wps:wsp>
                        <wps:cNvPr id="6" name="Graphic 6"/>
                        <wps:cNvSpPr/>
                        <wps:spPr>
                          <a:xfrm>
                            <a:off x="0" y="0"/>
                            <a:ext cx="6952615" cy="10083800"/>
                          </a:xfrm>
                          <a:custGeom>
                            <a:avLst/>
                            <a:gdLst/>
                            <a:ahLst/>
                            <a:cxnLst/>
                            <a:rect l="l" t="t" r="r" b="b"/>
                            <a:pathLst>
                              <a:path w="6952615" h="10083800">
                                <a:moveTo>
                                  <a:pt x="6896100" y="56515"/>
                                </a:moveTo>
                                <a:lnTo>
                                  <a:pt x="6877812" y="56515"/>
                                </a:lnTo>
                                <a:lnTo>
                                  <a:pt x="6877812" y="57150"/>
                                </a:lnTo>
                                <a:lnTo>
                                  <a:pt x="56388" y="57150"/>
                                </a:lnTo>
                                <a:lnTo>
                                  <a:pt x="56388" y="74930"/>
                                </a:lnTo>
                                <a:lnTo>
                                  <a:pt x="56388" y="10010140"/>
                                </a:lnTo>
                                <a:lnTo>
                                  <a:pt x="56388" y="10027920"/>
                                </a:lnTo>
                                <a:lnTo>
                                  <a:pt x="6896100" y="10027920"/>
                                </a:lnTo>
                                <a:lnTo>
                                  <a:pt x="6896100" y="10010140"/>
                                </a:lnTo>
                                <a:lnTo>
                                  <a:pt x="74676" y="10010140"/>
                                </a:lnTo>
                                <a:lnTo>
                                  <a:pt x="74676" y="74930"/>
                                </a:lnTo>
                                <a:lnTo>
                                  <a:pt x="6877812" y="74930"/>
                                </a:lnTo>
                                <a:lnTo>
                                  <a:pt x="6877812" y="10009759"/>
                                </a:lnTo>
                                <a:lnTo>
                                  <a:pt x="6896100" y="10009759"/>
                                </a:lnTo>
                                <a:lnTo>
                                  <a:pt x="6896100" y="56515"/>
                                </a:lnTo>
                                <a:close/>
                              </a:path>
                              <a:path w="6952615" h="10083800">
                                <a:moveTo>
                                  <a:pt x="6952488" y="0"/>
                                </a:moveTo>
                                <a:lnTo>
                                  <a:pt x="6914388" y="0"/>
                                </a:lnTo>
                                <a:lnTo>
                                  <a:pt x="6914388" y="38100"/>
                                </a:lnTo>
                                <a:lnTo>
                                  <a:pt x="6914388" y="10010140"/>
                                </a:lnTo>
                                <a:lnTo>
                                  <a:pt x="6914388" y="10045700"/>
                                </a:lnTo>
                                <a:lnTo>
                                  <a:pt x="38100" y="10045700"/>
                                </a:lnTo>
                                <a:lnTo>
                                  <a:pt x="38100" y="10010140"/>
                                </a:lnTo>
                                <a:lnTo>
                                  <a:pt x="38100" y="38100"/>
                                </a:lnTo>
                                <a:lnTo>
                                  <a:pt x="6914388" y="38100"/>
                                </a:lnTo>
                                <a:lnTo>
                                  <a:pt x="6914388" y="0"/>
                                </a:lnTo>
                                <a:lnTo>
                                  <a:pt x="0" y="0"/>
                                </a:lnTo>
                                <a:lnTo>
                                  <a:pt x="0" y="38100"/>
                                </a:lnTo>
                                <a:lnTo>
                                  <a:pt x="0" y="10010140"/>
                                </a:lnTo>
                                <a:lnTo>
                                  <a:pt x="0" y="10045700"/>
                                </a:lnTo>
                                <a:lnTo>
                                  <a:pt x="0" y="10083800"/>
                                </a:lnTo>
                                <a:lnTo>
                                  <a:pt x="6952488" y="10083800"/>
                                </a:lnTo>
                                <a:lnTo>
                                  <a:pt x="6952488" y="10045700"/>
                                </a:lnTo>
                                <a:lnTo>
                                  <a:pt x="6952488" y="10010140"/>
                                </a:lnTo>
                                <a:lnTo>
                                  <a:pt x="6952488" y="38100"/>
                                </a:lnTo>
                                <a:lnTo>
                                  <a:pt x="6952488"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739140" y="7457947"/>
                            <a:ext cx="5972175" cy="1270"/>
                          </a:xfrm>
                          <a:custGeom>
                            <a:avLst/>
                            <a:gdLst/>
                            <a:ahLst/>
                            <a:cxnLst/>
                            <a:rect l="l" t="t" r="r" b="b"/>
                            <a:pathLst>
                              <a:path w="5972175" h="0">
                                <a:moveTo>
                                  <a:pt x="0" y="0"/>
                                </a:moveTo>
                                <a:lnTo>
                                  <a:pt x="5972175" y="0"/>
                                </a:lnTo>
                              </a:path>
                            </a:pathLst>
                          </a:custGeom>
                          <a:ln w="9525">
                            <a:solidFill>
                              <a:srgbClr val="000000"/>
                            </a:solidFill>
                            <a:prstDash val="solid"/>
                          </a:ln>
                        </wps:spPr>
                        <wps:bodyPr wrap="square" lIns="0" tIns="0" rIns="0" bIns="0" rtlCol="0">
                          <a:prstTxWarp prst="textNoShape">
                            <a:avLst/>
                          </a:prstTxWarp>
                          <a:noAutofit/>
                        </wps:bodyPr>
                      </wps:wsp>
                      <pic:pic>
                        <pic:nvPicPr>
                          <pic:cNvPr id="8" name="Image 8"/>
                          <pic:cNvPicPr/>
                        </pic:nvPicPr>
                        <pic:blipFill>
                          <a:blip r:embed="rId6" cstate="print"/>
                          <a:stretch>
                            <a:fillRect/>
                          </a:stretch>
                        </pic:blipFill>
                        <pic:spPr>
                          <a:xfrm>
                            <a:off x="2272664" y="7883417"/>
                            <a:ext cx="2494915" cy="753344"/>
                          </a:xfrm>
                          <a:prstGeom prst="rect">
                            <a:avLst/>
                          </a:prstGeom>
                        </pic:spPr>
                      </pic:pic>
                    </wpg:wgp>
                  </a:graphicData>
                </a:graphic>
              </wp:anchor>
            </w:drawing>
          </mc:Choice>
          <mc:Fallback>
            <w:pict>
              <v:group style="position:absolute;margin-left:20.549999pt;margin-top:47.93998pt;width:547.450pt;height:794pt;mso-position-horizontal-relative:page;mso-position-vertical-relative:page;z-index:-15864832" id="docshapegroup5" coordorigin="411,959" coordsize="10949,15880">
                <v:shape style="position:absolute;left:411;top:958;width:10949;height:15880" id="docshape6" coordorigin="411,959" coordsize="10949,15880" path="m11271,1048l11242,1048,11242,1049,500,1049,500,1077,500,16723,500,16751,11271,16751,11271,16723,529,16723,529,1077,11242,1077,11242,16722,11271,16722,11271,1048xm11360,959l11300,959,11300,1019,11300,16723,11300,16779,471,16779,471,16723,471,1019,11300,1019,11300,959,411,959,411,1019,411,16723,411,16779,411,16839,11360,16839,11360,16779,11360,16723,11360,1019,11360,959xe" filled="true" fillcolor="#000000" stroked="false">
                  <v:path arrowok="t"/>
                  <v:fill type="solid"/>
                </v:shape>
                <v:line style="position:absolute" from="1575,12704" to="10980,12704" stroked="true" strokeweight=".75pt" strokecolor="#000000">
                  <v:stroke dashstyle="solid"/>
                </v:line>
                <v:shape style="position:absolute;left:3990;top:13373;width:3929;height:1187" type="#_x0000_t75" id="docshape7" stroked="false">
                  <v:imagedata r:id="rId6" o:title=""/>
                </v:shape>
                <w10:wrap type="none"/>
              </v:group>
            </w:pict>
          </mc:Fallback>
        </mc:AlternateContent>
      </w:r>
    </w:p>
    <w:p>
      <w:pPr>
        <w:spacing w:line="252" w:lineRule="exact" w:before="0"/>
        <w:ind w:left="582" w:right="441" w:firstLine="0"/>
        <w:jc w:val="center"/>
        <w:rPr>
          <w:b/>
          <w:sz w:val="22"/>
        </w:rPr>
      </w:pPr>
      <w:r>
        <w:rPr>
          <w:b/>
          <w:sz w:val="22"/>
        </w:rPr>
        <w:t>APPENDIX</w:t>
      </w:r>
      <w:r>
        <w:rPr>
          <w:b/>
          <w:spacing w:val="-10"/>
          <w:sz w:val="22"/>
        </w:rPr>
        <w:t xml:space="preserve"> 1</w:t>
      </w:r>
    </w:p>
    <w:p>
      <w:pPr>
        <w:spacing w:line="252" w:lineRule="exact" w:before="0"/>
        <w:ind w:left="582" w:right="441" w:firstLine="0"/>
        <w:jc w:val="center"/>
        <w:rPr>
          <w:sz w:val="22"/>
        </w:rPr>
      </w:pPr>
      <w:r>
        <w:rPr>
          <w:sz w:val="22"/>
        </w:rPr>
        <w:t>(A</w:t>
      </w:r>
      <w:r>
        <w:rPr>
          <w:spacing w:val="-4"/>
          <w:sz w:val="22"/>
        </w:rPr>
        <w:t xml:space="preserve"> </w:t>
      </w:r>
      <w:r>
        <w:rPr>
          <w:sz w:val="22"/>
        </w:rPr>
        <w:t>typical</w:t>
      </w:r>
      <w:r>
        <w:rPr>
          <w:spacing w:val="-2"/>
          <w:sz w:val="22"/>
        </w:rPr>
        <w:t xml:space="preserve"> </w:t>
      </w:r>
      <w:r>
        <w:rPr>
          <w:sz w:val="22"/>
        </w:rPr>
        <w:t>Specimen</w:t>
      </w:r>
      <w:r>
        <w:rPr>
          <w:spacing w:val="-5"/>
          <w:sz w:val="22"/>
        </w:rPr>
        <w:t xml:space="preserve"> </w:t>
      </w:r>
      <w:r>
        <w:rPr>
          <w:sz w:val="22"/>
        </w:rPr>
        <w:t>of</w:t>
      </w:r>
      <w:r>
        <w:rPr>
          <w:spacing w:val="-3"/>
          <w:sz w:val="22"/>
        </w:rPr>
        <w:t xml:space="preserve"> </w:t>
      </w:r>
      <w:r>
        <w:rPr>
          <w:sz w:val="22"/>
        </w:rPr>
        <w:t>Cover</w:t>
      </w:r>
      <w:r>
        <w:rPr>
          <w:spacing w:val="-1"/>
          <w:sz w:val="22"/>
        </w:rPr>
        <w:t xml:space="preserve"> </w:t>
      </w:r>
      <w:r>
        <w:rPr>
          <w:spacing w:val="-2"/>
          <w:sz w:val="22"/>
        </w:rPr>
        <w:t>Page)</w:t>
      </w:r>
    </w:p>
    <w:p>
      <w:pPr>
        <w:spacing w:line="252" w:lineRule="exact" w:before="0"/>
        <w:ind w:left="143" w:right="0" w:firstLine="0"/>
        <w:jc w:val="center"/>
        <w:rPr>
          <w:sz w:val="22"/>
        </w:rPr>
      </w:pPr>
    </w:p>
    <w:p>
      <w:pPr>
        <w:pStyle w:val="BodyText"/>
        <w:rPr>
          <w:b w:val="0"/>
          <w:sz w:val="22"/>
        </w:rPr>
      </w:pPr>
    </w:p>
    <w:p>
      <w:pPr>
        <w:pStyle w:val="BodyText"/>
        <w:rPr>
          <w:b w:val="0"/>
          <w:sz w:val="22"/>
        </w:rPr>
      </w:pPr>
    </w:p>
    <w:p>
      <w:pPr>
        <w:pStyle w:val="BodyText"/>
        <w:rPr>
          <w:b w:val="0"/>
          <w:sz w:val="22"/>
        </w:rPr>
      </w:pPr>
    </w:p>
    <w:p>
      <w:pPr>
        <w:pStyle w:val="BodyText"/>
        <w:spacing w:before="45"/>
        <w:rPr>
          <w:b w:val="0"/>
          <w:sz w:val="22"/>
        </w:rPr>
      </w:pPr>
    </w:p>
    <w:p>
      <w:pPr>
        <w:spacing w:before="0"/>
        <w:ind w:left="582" w:right="417" w:firstLine="0"/>
        <w:jc w:val="center"/>
        <w:rPr>
          <w:rFonts w:ascii="Cambria"/>
          <w:sz w:val="36"/>
        </w:rPr>
      </w:pPr>
      <w:r>
        <w:rPr>
          <w:rFonts w:ascii="Cambria"/>
          <w:color w:val="365F91"/>
          <w:sz w:val="36"/>
        </w:rPr>
        <w:t>REAL ESTATE SALES MANAGEMENT SYSTEM</w:t>
      </w:r>
    </w:p>
    <w:p>
      <w:pPr>
        <w:spacing w:before="210"/>
        <w:ind w:left="582" w:right="440" w:firstLine="0"/>
        <w:jc w:val="center"/>
        <w:rPr>
          <w:sz w:val="22"/>
        </w:rPr>
      </w:pPr>
    </w:p>
    <w:p>
      <w:pPr>
        <w:pStyle w:val="BodyText"/>
        <w:rPr>
          <w:b w:val="0"/>
          <w:sz w:val="22"/>
        </w:rPr>
      </w:pPr>
    </w:p>
    <w:p>
      <w:pPr>
        <w:pStyle w:val="BodyText"/>
        <w:rPr>
          <w:b w:val="0"/>
          <w:sz w:val="22"/>
        </w:rPr>
      </w:pPr>
    </w:p>
    <w:p>
      <w:pPr>
        <w:pStyle w:val="BodyText"/>
        <w:rPr>
          <w:b w:val="0"/>
          <w:sz w:val="22"/>
        </w:rPr>
      </w:pPr>
    </w:p>
    <w:p>
      <w:pPr>
        <w:pStyle w:val="BodyText"/>
        <w:spacing w:before="165"/>
        <w:rPr>
          <w:b w:val="0"/>
          <w:sz w:val="22"/>
        </w:rPr>
      </w:pPr>
    </w:p>
    <w:p>
      <w:pPr>
        <w:spacing w:line="328" w:lineRule="exact" w:before="0"/>
        <w:ind w:left="582" w:right="0" w:firstLine="0"/>
        <w:jc w:val="center"/>
        <w:rPr>
          <w:rFonts w:ascii="Cambria"/>
          <w:sz w:val="28"/>
        </w:rPr>
      </w:pPr>
      <w:r>
        <w:rPr>
          <w:rFonts w:ascii="Cambria"/>
          <w:color w:val="365F91"/>
          <w:sz w:val="28"/>
        </w:rPr>
        <w:t>A</w:t>
      </w:r>
      <w:r>
        <w:rPr>
          <w:rFonts w:ascii="Cambria"/>
          <w:color w:val="365F91"/>
          <w:spacing w:val="-6"/>
          <w:sz w:val="28"/>
        </w:rPr>
        <w:t xml:space="preserve"> </w:t>
      </w:r>
      <w:r>
        <w:rPr>
          <w:rFonts w:ascii="Cambria"/>
          <w:color w:val="365F91"/>
          <w:sz w:val="28"/>
        </w:rPr>
        <w:t>PROJECT</w:t>
      </w:r>
      <w:r>
        <w:rPr>
          <w:rFonts w:ascii="Cambria"/>
          <w:color w:val="365F91"/>
          <w:spacing w:val="-6"/>
          <w:sz w:val="28"/>
        </w:rPr>
        <w:t xml:space="preserve"> </w:t>
      </w:r>
      <w:r>
        <w:rPr>
          <w:rFonts w:ascii="Cambria"/>
          <w:color w:val="365F91"/>
          <w:spacing w:val="-2"/>
          <w:sz w:val="28"/>
        </w:rPr>
        <w:t>REPORT</w:t>
      </w:r>
    </w:p>
    <w:p>
      <w:pPr>
        <w:spacing w:line="252" w:lineRule="exact" w:before="0"/>
        <w:ind w:left="582" w:right="82" w:firstLine="0"/>
        <w:jc w:val="center"/>
        <w:rPr>
          <w:sz w:val="22"/>
        </w:rPr>
      </w:pPr>
    </w:p>
    <w:p>
      <w:pPr>
        <w:pStyle w:val="BodyText"/>
        <w:rPr>
          <w:b w:val="0"/>
          <w:sz w:val="22"/>
        </w:rPr>
      </w:pPr>
    </w:p>
    <w:p>
      <w:pPr>
        <w:pStyle w:val="BodyText"/>
        <w:rPr>
          <w:b w:val="0"/>
          <w:sz w:val="22"/>
        </w:rPr>
      </w:pPr>
    </w:p>
    <w:p>
      <w:pPr>
        <w:pStyle w:val="BodyText"/>
        <w:rPr>
          <w:b w:val="0"/>
          <w:sz w:val="22"/>
        </w:rPr>
      </w:pPr>
    </w:p>
    <w:p>
      <w:pPr>
        <w:pStyle w:val="BodyText"/>
        <w:spacing w:before="40"/>
        <w:rPr>
          <w:b w:val="0"/>
          <w:sz w:val="22"/>
        </w:rPr>
      </w:pPr>
    </w:p>
    <w:p>
      <w:pPr>
        <w:spacing w:before="0"/>
        <w:ind w:left="582" w:right="6" w:firstLine="0"/>
        <w:jc w:val="center"/>
        <w:rPr>
          <w:rFonts w:ascii="Cambria"/>
          <w:b/>
          <w:i/>
          <w:sz w:val="28"/>
        </w:rPr>
      </w:pPr>
      <w:r>
        <w:rPr>
          <w:rFonts w:ascii="Cambria"/>
          <w:b/>
          <w:i/>
          <w:color w:val="233E5F"/>
          <w:sz w:val="28"/>
        </w:rPr>
        <w:t>Submitted</w:t>
      </w:r>
      <w:r>
        <w:rPr>
          <w:rFonts w:ascii="Cambria"/>
          <w:b/>
          <w:i/>
          <w:color w:val="233E5F"/>
          <w:spacing w:val="-9"/>
          <w:sz w:val="28"/>
        </w:rPr>
        <w:t xml:space="preserve"> </w:t>
      </w:r>
      <w:r>
        <w:rPr>
          <w:rFonts w:ascii="Cambria"/>
          <w:b/>
          <w:i/>
          <w:color w:val="233E5F"/>
          <w:spacing w:val="-5"/>
          <w:sz w:val="28"/>
        </w:rPr>
        <w:t>by</w:t>
      </w:r>
    </w:p>
    <w:p>
      <w:pPr>
        <w:spacing w:before="1"/>
        <w:ind w:left="582" w:right="0" w:firstLine="0"/>
        <w:jc w:val="center"/>
        <w:rPr>
          <w:sz w:val="22"/>
        </w:rPr>
      </w:pPr>
    </w:p>
    <w:p>
      <w:pPr>
        <w:pStyle w:val="BodyText"/>
        <w:rPr>
          <w:b w:val="0"/>
          <w:sz w:val="22"/>
        </w:rPr>
      </w:pPr>
    </w:p>
    <w:p>
      <w:pPr>
        <w:pStyle w:val="BodyText"/>
        <w:rPr>
          <w:b w:val="0"/>
          <w:sz w:val="22"/>
        </w:rPr>
      </w:pPr>
    </w:p>
    <w:p>
      <w:pPr>
        <w:pStyle w:val="BodyText"/>
        <w:rPr>
          <w:b w:val="0"/>
          <w:sz w:val="22"/>
        </w:rPr>
      </w:pPr>
    </w:p>
    <w:p>
      <w:pPr>
        <w:pStyle w:val="BodyText"/>
        <w:spacing w:before="41"/>
        <w:rPr>
          <w:b w:val="0"/>
          <w:sz w:val="22"/>
        </w:rPr>
      </w:pPr>
    </w:p>
    <w:p>
      <w:pPr>
        <w:spacing w:line="375" w:lineRule="exact" w:before="0"/>
        <w:ind w:left="582" w:right="300" w:firstLine="0"/>
        <w:jc w:val="center"/>
        <w:rPr>
          <w:rFonts w:ascii="Cambria"/>
          <w:sz w:val="32"/>
        </w:rPr>
      </w:pPr>
      <w:r>
        <w:rPr>
          <w:rFonts w:ascii="Cambria"/>
          <w:color w:val="365F91"/>
          <w:sz w:val="32"/>
        </w:rPr>
        <w:t>25BBS0002 - HARDIK JAIN</w:t>
      </w:r>
    </w:p>
    <w:p>
      <w:pPr>
        <w:spacing w:line="253" w:lineRule="exact" w:before="0"/>
        <w:ind w:left="582" w:right="442" w:firstLine="0"/>
        <w:jc w:val="center"/>
        <w:rPr>
          <w:sz w:val="22"/>
        </w:rPr>
      </w:pPr>
    </w:p>
    <w:p>
      <w:pPr>
        <w:spacing w:after="0" w:line="253" w:lineRule="exact"/>
        <w:jc w:val="center"/>
        <w:rPr>
          <w:sz w:val="22"/>
        </w:rPr>
        <w:sectPr>
          <w:pgSz w:w="11920" w:h="16850"/>
          <w:pgMar w:header="0" w:footer="990" w:top="1940" w:bottom="1180" w:left="1133" w:right="1275"/>
        </w:sectPr>
      </w:pPr>
    </w:p>
    <w:p>
      <w:pPr>
        <w:spacing w:before="79"/>
        <w:ind w:left="143" w:right="5" w:firstLine="0"/>
        <w:jc w:val="center"/>
        <w:rPr>
          <w:b/>
          <w:sz w:val="24"/>
        </w:rPr>
      </w:pPr>
      <w:r>
        <w:rPr>
          <w:b/>
          <w:sz w:val="24"/>
        </w:rPr>
        <mc:AlternateContent>
          <mc:Choice Requires="wps">
            <w:drawing>
              <wp:anchor distT="0" distB="0" distL="0" distR="0" allowOverlap="1" layoutInCell="1" locked="0" behindDoc="1" simplePos="0" relativeHeight="487452160">
                <wp:simplePos x="0" y="0"/>
                <wp:positionH relativeFrom="page">
                  <wp:posOffset>222885</wp:posOffset>
                </wp:positionH>
                <wp:positionV relativeFrom="page">
                  <wp:posOffset>354837</wp:posOffset>
                </wp:positionV>
                <wp:extent cx="6952615" cy="100850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952615" cy="10085070"/>
                        </a:xfrm>
                        <a:custGeom>
                          <a:avLst/>
                          <a:gdLst/>
                          <a:ahLst/>
                          <a:cxnLst/>
                          <a:rect l="l" t="t" r="r" b="b"/>
                          <a:pathLst>
                            <a:path w="6952615" h="10085070">
                              <a:moveTo>
                                <a:pt x="6896100" y="56769"/>
                              </a:moveTo>
                              <a:lnTo>
                                <a:pt x="6877812" y="56769"/>
                              </a:lnTo>
                              <a:lnTo>
                                <a:pt x="6877812" y="57150"/>
                              </a:lnTo>
                              <a:lnTo>
                                <a:pt x="56388" y="57150"/>
                              </a:lnTo>
                              <a:lnTo>
                                <a:pt x="56388" y="74930"/>
                              </a:lnTo>
                              <a:lnTo>
                                <a:pt x="56388" y="10010140"/>
                              </a:lnTo>
                              <a:lnTo>
                                <a:pt x="56388" y="10027920"/>
                              </a:lnTo>
                              <a:lnTo>
                                <a:pt x="6896100" y="10027920"/>
                              </a:lnTo>
                              <a:lnTo>
                                <a:pt x="6896100" y="10010140"/>
                              </a:lnTo>
                              <a:lnTo>
                                <a:pt x="74676" y="10010140"/>
                              </a:lnTo>
                              <a:lnTo>
                                <a:pt x="74676" y="74930"/>
                              </a:lnTo>
                              <a:lnTo>
                                <a:pt x="6877812" y="74930"/>
                              </a:lnTo>
                              <a:lnTo>
                                <a:pt x="6877812" y="10010089"/>
                              </a:lnTo>
                              <a:lnTo>
                                <a:pt x="6896100" y="10010076"/>
                              </a:lnTo>
                              <a:lnTo>
                                <a:pt x="6896100" y="56769"/>
                              </a:lnTo>
                              <a:close/>
                            </a:path>
                            <a:path w="6952615" h="10085070">
                              <a:moveTo>
                                <a:pt x="6952488" y="0"/>
                              </a:moveTo>
                              <a:lnTo>
                                <a:pt x="6914388" y="0"/>
                              </a:lnTo>
                              <a:lnTo>
                                <a:pt x="6914388" y="38100"/>
                              </a:lnTo>
                              <a:lnTo>
                                <a:pt x="6914388" y="10010140"/>
                              </a:lnTo>
                              <a:lnTo>
                                <a:pt x="6914388" y="10046970"/>
                              </a:lnTo>
                              <a:lnTo>
                                <a:pt x="38100" y="10046970"/>
                              </a:lnTo>
                              <a:lnTo>
                                <a:pt x="38100" y="10010140"/>
                              </a:lnTo>
                              <a:lnTo>
                                <a:pt x="38100" y="38100"/>
                              </a:lnTo>
                              <a:lnTo>
                                <a:pt x="6914388" y="38100"/>
                              </a:lnTo>
                              <a:lnTo>
                                <a:pt x="6914388" y="0"/>
                              </a:lnTo>
                              <a:lnTo>
                                <a:pt x="0" y="0"/>
                              </a:lnTo>
                              <a:lnTo>
                                <a:pt x="0" y="38100"/>
                              </a:lnTo>
                              <a:lnTo>
                                <a:pt x="0" y="10010140"/>
                              </a:lnTo>
                              <a:lnTo>
                                <a:pt x="0" y="10046970"/>
                              </a:lnTo>
                              <a:lnTo>
                                <a:pt x="0" y="10085070"/>
                              </a:lnTo>
                              <a:lnTo>
                                <a:pt x="6952488" y="10085070"/>
                              </a:lnTo>
                              <a:lnTo>
                                <a:pt x="6952488" y="10046970"/>
                              </a:lnTo>
                              <a:lnTo>
                                <a:pt x="6952488" y="10010140"/>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550001pt;margin-top:27.939939pt;width:547.450pt;height:794.1pt;mso-position-horizontal-relative:page;mso-position-vertical-relative:page;z-index:-15864320" id="docshape8" coordorigin="351,559" coordsize="10949,15882" path="m11211,648l11182,648,11182,649,440,649,440,677,440,16323,440,16351,11211,16351,11211,16323,469,16323,469,677,11182,677,11182,16323,11211,16323,11211,648xm11300,559l11240,559,11240,619,11240,16323,11240,16381,411,16381,411,16323,411,619,11240,619,11240,559,351,559,351,619,351,16323,351,16381,351,16441,11300,16441,11300,16381,11300,16323,11300,619,11300,559xe" filled="true" fillcolor="#000000" stroked="false">
                <v:path arrowok="t"/>
                <v:fill type="solid"/>
                <w10:wrap type="none"/>
              </v:shape>
            </w:pict>
          </mc:Fallback>
        </mc:AlternateContent>
      </w:r>
      <w:r>
        <w:rPr>
          <w:b/>
          <w:spacing w:val="-2"/>
          <w:sz w:val="24"/>
        </w:rPr>
        <w:t>CONTENT</w:t>
      </w:r>
    </w:p>
    <w:p>
      <w:pPr>
        <w:pStyle w:val="BodyText"/>
        <w:spacing w:before="11"/>
        <w:rPr>
          <w:sz w:val="15"/>
        </w:rPr>
      </w:pPr>
    </w:p>
    <w:tbl>
      <w:tblPr>
        <w:tblW w:w="0" w:type="auto"/>
        <w:jc w:val="left"/>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5877"/>
        <w:gridCol w:w="2293"/>
      </w:tblGrid>
      <w:tr>
        <w:trPr>
          <w:trHeight w:val="275" w:hRule="atLeast"/>
        </w:trPr>
        <w:tc>
          <w:tcPr>
            <w:tcW w:w="852" w:type="dxa"/>
          </w:tcPr>
          <w:p>
            <w:pPr>
              <w:pStyle w:val="TableParagraph"/>
              <w:spacing w:line="256" w:lineRule="exact"/>
              <w:ind w:left="26" w:right="8"/>
              <w:jc w:val="center"/>
              <w:rPr>
                <w:b/>
                <w:sz w:val="24"/>
              </w:rPr>
            </w:pPr>
            <w:r>
              <w:rPr>
                <w:b/>
                <w:spacing w:val="-4"/>
                <w:sz w:val="24"/>
              </w:rPr>
              <w:t>S.NO</w:t>
            </w:r>
          </w:p>
        </w:tc>
        <w:tc>
          <w:tcPr>
            <w:tcW w:w="5877" w:type="dxa"/>
          </w:tcPr>
          <w:p>
            <w:pPr>
              <w:pStyle w:val="TableParagraph"/>
              <w:spacing w:line="256" w:lineRule="exact"/>
              <w:ind w:left="15"/>
              <w:jc w:val="center"/>
              <w:rPr>
                <w:b/>
                <w:sz w:val="24"/>
              </w:rPr>
            </w:pPr>
            <w:r>
              <w:rPr>
                <w:b/>
                <w:spacing w:val="-2"/>
                <w:sz w:val="24"/>
              </w:rPr>
              <w:t>TITLE</w:t>
            </w:r>
          </w:p>
        </w:tc>
        <w:tc>
          <w:tcPr>
            <w:tcW w:w="2293" w:type="dxa"/>
          </w:tcPr>
          <w:p>
            <w:pPr>
              <w:pStyle w:val="TableParagraph"/>
              <w:spacing w:line="256" w:lineRule="exact"/>
              <w:ind w:left="16"/>
              <w:jc w:val="center"/>
              <w:rPr>
                <w:b/>
                <w:sz w:val="24"/>
              </w:rPr>
            </w:pPr>
            <w:r>
              <w:rPr>
                <w:b/>
                <w:spacing w:val="-2"/>
                <w:sz w:val="24"/>
              </w:rPr>
              <w:t>PAGE</w:t>
            </w:r>
            <w:r>
              <w:rPr>
                <w:b/>
                <w:spacing w:val="-12"/>
                <w:sz w:val="24"/>
              </w:rPr>
              <w:t xml:space="preserve"> </w:t>
            </w:r>
            <w:r>
              <w:rPr>
                <w:b/>
                <w:spacing w:val="-5"/>
                <w:sz w:val="24"/>
              </w:rPr>
              <w:t>NO</w:t>
            </w:r>
          </w:p>
        </w:tc>
      </w:tr>
      <w:tr>
        <w:trPr>
          <w:trHeight w:val="414" w:hRule="atLeast"/>
        </w:trPr>
        <w:tc>
          <w:tcPr>
            <w:tcW w:w="852" w:type="dxa"/>
          </w:tcPr>
          <w:p>
            <w:pPr>
              <w:pStyle w:val="TableParagraph"/>
              <w:spacing w:line="275" w:lineRule="exact"/>
              <w:ind w:left="26"/>
              <w:jc w:val="center"/>
              <w:rPr>
                <w:sz w:val="24"/>
              </w:rPr>
            </w:pPr>
            <w:r>
              <w:rPr>
                <w:spacing w:val="-10"/>
                <w:sz w:val="24"/>
              </w:rPr>
              <w:t>1</w:t>
            </w:r>
          </w:p>
        </w:tc>
        <w:tc>
          <w:tcPr>
            <w:tcW w:w="5877" w:type="dxa"/>
          </w:tcPr>
          <w:p>
            <w:pPr>
              <w:pStyle w:val="TableParagraph"/>
              <w:spacing w:line="275" w:lineRule="exact"/>
              <w:ind w:left="4"/>
              <w:rPr>
                <w:sz w:val="24"/>
              </w:rPr>
            </w:pPr>
            <w:r>
              <w:rPr>
                <w:sz w:val="24"/>
              </w:rPr>
              <w:t>ABSTRACT</w:t>
            </w:r>
            <w:r>
              <w:rPr>
                <w:spacing w:val="-13"/>
                <w:sz w:val="24"/>
              </w:rPr>
              <w:t xml:space="preserve"> </w:t>
            </w:r>
            <w:r>
              <w:rPr>
                <w:sz w:val="24"/>
              </w:rPr>
              <w:t>OF</w:t>
            </w:r>
            <w:r>
              <w:rPr>
                <w:spacing w:val="-15"/>
                <w:sz w:val="24"/>
              </w:rPr>
              <w:t xml:space="preserve"> </w:t>
            </w:r>
            <w:r>
              <w:rPr>
                <w:sz w:val="24"/>
              </w:rPr>
              <w:t>THE</w:t>
            </w:r>
            <w:r>
              <w:rPr>
                <w:spacing w:val="-12"/>
                <w:sz w:val="24"/>
              </w:rPr>
              <w:t xml:space="preserve"> </w:t>
            </w:r>
            <w:r>
              <w:rPr>
                <w:spacing w:val="-2"/>
                <w:sz w:val="24"/>
              </w:rPr>
              <w:t>PROEJCT</w:t>
            </w:r>
          </w:p>
        </w:tc>
        <w:tc>
          <w:tcPr>
            <w:tcW w:w="2293" w:type="dxa"/>
          </w:tcPr>
          <w:p>
            <w:pPr>
              <w:pStyle w:val="TableParagraph"/>
              <w:spacing w:line="275" w:lineRule="exact"/>
              <w:ind w:left="24"/>
              <w:jc w:val="center"/>
              <w:rPr>
                <w:sz w:val="24"/>
              </w:rPr>
            </w:pPr>
            <w:r>
              <w:rPr>
                <w:spacing w:val="-10"/>
                <w:sz w:val="24"/>
              </w:rPr>
              <w:t>4</w:t>
            </w:r>
          </w:p>
        </w:tc>
      </w:tr>
      <w:tr>
        <w:trPr>
          <w:trHeight w:val="412" w:hRule="atLeast"/>
        </w:trPr>
        <w:tc>
          <w:tcPr>
            <w:tcW w:w="852" w:type="dxa"/>
          </w:tcPr>
          <w:p>
            <w:pPr>
              <w:pStyle w:val="TableParagraph"/>
              <w:spacing w:line="275" w:lineRule="exact"/>
              <w:ind w:left="26"/>
              <w:jc w:val="center"/>
              <w:rPr>
                <w:sz w:val="24"/>
              </w:rPr>
            </w:pPr>
            <w:r>
              <w:rPr>
                <w:spacing w:val="-10"/>
                <w:sz w:val="24"/>
              </w:rPr>
              <w:t>2</w:t>
            </w:r>
          </w:p>
        </w:tc>
        <w:tc>
          <w:tcPr>
            <w:tcW w:w="5877" w:type="dxa"/>
          </w:tcPr>
          <w:p>
            <w:pPr>
              <w:pStyle w:val="TableParagraph"/>
              <w:spacing w:line="275" w:lineRule="exact"/>
              <w:ind w:left="4"/>
              <w:rPr>
                <w:sz w:val="24"/>
              </w:rPr>
            </w:pPr>
            <w:r>
              <w:rPr>
                <w:sz w:val="24"/>
              </w:rPr>
              <w:t>INTRODUCTION</w:t>
            </w:r>
            <w:r>
              <w:rPr>
                <w:spacing w:val="-7"/>
                <w:sz w:val="24"/>
              </w:rPr>
              <w:t xml:space="preserve"> </w:t>
            </w:r>
            <w:r>
              <w:rPr>
                <w:sz w:val="24"/>
              </w:rPr>
              <w:t>OF</w:t>
            </w:r>
            <w:r>
              <w:rPr>
                <w:spacing w:val="-4"/>
                <w:sz w:val="24"/>
              </w:rPr>
              <w:t xml:space="preserve"> </w:t>
            </w:r>
            <w:r>
              <w:rPr>
                <w:sz w:val="24"/>
              </w:rPr>
              <w:t>THE</w:t>
            </w:r>
            <w:r>
              <w:rPr>
                <w:spacing w:val="-4"/>
                <w:sz w:val="24"/>
              </w:rPr>
              <w:t xml:space="preserve"> </w:t>
            </w:r>
            <w:r>
              <w:rPr>
                <w:spacing w:val="-2"/>
                <w:sz w:val="24"/>
              </w:rPr>
              <w:t>PROJECT</w:t>
            </w:r>
          </w:p>
        </w:tc>
        <w:tc>
          <w:tcPr>
            <w:tcW w:w="2293" w:type="dxa"/>
          </w:tcPr>
          <w:p>
            <w:pPr>
              <w:pStyle w:val="TableParagraph"/>
              <w:spacing w:line="275" w:lineRule="exact"/>
              <w:ind w:left="24"/>
              <w:jc w:val="center"/>
              <w:rPr>
                <w:sz w:val="24"/>
              </w:rPr>
            </w:pPr>
            <w:r>
              <w:rPr>
                <w:spacing w:val="-10"/>
                <w:sz w:val="24"/>
              </w:rPr>
              <w:t>5</w:t>
            </w:r>
          </w:p>
        </w:tc>
      </w:tr>
      <w:tr>
        <w:trPr>
          <w:trHeight w:val="414" w:hRule="atLeast"/>
        </w:trPr>
        <w:tc>
          <w:tcPr>
            <w:tcW w:w="852" w:type="dxa"/>
          </w:tcPr>
          <w:p>
            <w:pPr>
              <w:pStyle w:val="TableParagraph"/>
              <w:spacing w:before="1"/>
              <w:ind w:left="26"/>
              <w:jc w:val="center"/>
              <w:rPr>
                <w:sz w:val="24"/>
              </w:rPr>
            </w:pPr>
            <w:r>
              <w:rPr>
                <w:spacing w:val="-10"/>
                <w:sz w:val="24"/>
              </w:rPr>
              <w:t>3</w:t>
            </w:r>
          </w:p>
        </w:tc>
        <w:tc>
          <w:tcPr>
            <w:tcW w:w="5877" w:type="dxa"/>
          </w:tcPr>
          <w:p>
            <w:pPr>
              <w:pStyle w:val="TableParagraph"/>
              <w:spacing w:before="1"/>
              <w:ind w:left="4"/>
              <w:rPr>
                <w:sz w:val="24"/>
              </w:rPr>
            </w:pPr>
            <w:r>
              <w:rPr>
                <w:sz w:val="24"/>
              </w:rPr>
              <w:t>BACKGROUD</w:t>
            </w:r>
            <w:r>
              <w:rPr>
                <w:spacing w:val="-3"/>
                <w:sz w:val="24"/>
              </w:rPr>
              <w:t xml:space="preserve"> </w:t>
            </w:r>
            <w:r>
              <w:rPr>
                <w:sz w:val="24"/>
              </w:rPr>
              <w:t>OF</w:t>
            </w:r>
            <w:r>
              <w:rPr>
                <w:spacing w:val="-3"/>
                <w:sz w:val="24"/>
              </w:rPr>
              <w:t xml:space="preserve"> </w:t>
            </w:r>
            <w:r>
              <w:rPr>
                <w:sz w:val="24"/>
              </w:rPr>
              <w:t>THE PROJECT</w:t>
            </w:r>
            <w:r>
              <w:rPr>
                <w:spacing w:val="-1"/>
                <w:sz w:val="24"/>
              </w:rPr>
              <w:t xml:space="preserve"> </w:t>
            </w:r>
            <w:r>
              <w:rPr>
                <w:spacing w:val="-4"/>
                <w:sz w:val="24"/>
              </w:rPr>
              <w:t>WORK</w:t>
            </w:r>
          </w:p>
        </w:tc>
        <w:tc>
          <w:tcPr>
            <w:tcW w:w="2293" w:type="dxa"/>
          </w:tcPr>
          <w:p>
            <w:pPr>
              <w:pStyle w:val="TableParagraph"/>
              <w:spacing w:before="1"/>
              <w:ind w:left="24"/>
              <w:jc w:val="center"/>
              <w:rPr>
                <w:sz w:val="24"/>
              </w:rPr>
            </w:pPr>
            <w:r>
              <w:rPr>
                <w:spacing w:val="-10"/>
                <w:sz w:val="24"/>
              </w:rPr>
              <w:t>6</w:t>
            </w:r>
          </w:p>
        </w:tc>
      </w:tr>
      <w:tr>
        <w:trPr>
          <w:trHeight w:val="414" w:hRule="atLeast"/>
        </w:trPr>
        <w:tc>
          <w:tcPr>
            <w:tcW w:w="852" w:type="dxa"/>
          </w:tcPr>
          <w:p>
            <w:pPr>
              <w:pStyle w:val="TableParagraph"/>
              <w:spacing w:before="1"/>
              <w:ind w:left="26"/>
              <w:jc w:val="center"/>
              <w:rPr>
                <w:sz w:val="24"/>
              </w:rPr>
            </w:pPr>
            <w:r>
              <w:rPr>
                <w:spacing w:val="-10"/>
                <w:sz w:val="24"/>
              </w:rPr>
              <w:t>4</w:t>
            </w:r>
          </w:p>
        </w:tc>
        <w:tc>
          <w:tcPr>
            <w:tcW w:w="5877" w:type="dxa"/>
          </w:tcPr>
          <w:p>
            <w:pPr>
              <w:pStyle w:val="TableParagraph"/>
              <w:spacing w:before="1"/>
              <w:ind w:left="4"/>
              <w:rPr>
                <w:sz w:val="24"/>
              </w:rPr>
            </w:pPr>
            <w:r>
              <w:rPr>
                <w:sz w:val="24"/>
              </w:rPr>
              <w:t>HARDWARE</w:t>
            </w:r>
            <w:r>
              <w:rPr>
                <w:spacing w:val="-4"/>
                <w:sz w:val="24"/>
              </w:rPr>
              <w:t xml:space="preserve"> </w:t>
            </w:r>
            <w:r>
              <w:rPr>
                <w:sz w:val="24"/>
              </w:rPr>
              <w:t>AND</w:t>
            </w:r>
            <w:r>
              <w:rPr>
                <w:spacing w:val="-3"/>
                <w:sz w:val="24"/>
              </w:rPr>
              <w:t xml:space="preserve"> </w:t>
            </w:r>
            <w:r>
              <w:rPr>
                <w:sz w:val="24"/>
              </w:rPr>
              <w:t>SOFTWARE</w:t>
            </w:r>
            <w:r>
              <w:rPr>
                <w:spacing w:val="-3"/>
                <w:sz w:val="24"/>
              </w:rPr>
              <w:t xml:space="preserve"> </w:t>
            </w:r>
            <w:r>
              <w:rPr>
                <w:spacing w:val="-2"/>
                <w:sz w:val="24"/>
              </w:rPr>
              <w:t>REQUIREMENT</w:t>
            </w:r>
          </w:p>
        </w:tc>
        <w:tc>
          <w:tcPr>
            <w:tcW w:w="2293" w:type="dxa"/>
          </w:tcPr>
          <w:p>
            <w:pPr>
              <w:pStyle w:val="TableParagraph"/>
              <w:spacing w:before="1"/>
              <w:ind w:left="24"/>
              <w:jc w:val="center"/>
              <w:rPr>
                <w:sz w:val="24"/>
              </w:rPr>
            </w:pPr>
            <w:r>
              <w:rPr>
                <w:spacing w:val="-10"/>
                <w:sz w:val="24"/>
              </w:rPr>
              <w:t>7</w:t>
            </w:r>
          </w:p>
        </w:tc>
      </w:tr>
      <w:tr>
        <w:trPr>
          <w:trHeight w:val="827" w:hRule="atLeast"/>
        </w:trPr>
        <w:tc>
          <w:tcPr>
            <w:tcW w:w="852" w:type="dxa"/>
          </w:tcPr>
          <w:p>
            <w:pPr>
              <w:pStyle w:val="TableParagraph"/>
              <w:spacing w:line="275" w:lineRule="exact"/>
              <w:ind w:left="26"/>
              <w:jc w:val="center"/>
              <w:rPr>
                <w:sz w:val="24"/>
              </w:rPr>
            </w:pPr>
            <w:r>
              <w:rPr>
                <w:spacing w:val="-10"/>
                <w:sz w:val="24"/>
              </w:rPr>
              <w:t>5</w:t>
            </w:r>
          </w:p>
        </w:tc>
        <w:tc>
          <w:tcPr>
            <w:tcW w:w="5877" w:type="dxa"/>
          </w:tcPr>
          <w:p>
            <w:pPr>
              <w:pStyle w:val="TableParagraph"/>
              <w:spacing w:line="275" w:lineRule="exact"/>
              <w:ind w:left="4"/>
              <w:rPr>
                <w:sz w:val="24"/>
              </w:rPr>
            </w:pPr>
            <w:r>
              <w:rPr>
                <w:sz w:val="24"/>
              </w:rPr>
              <w:t>E-R</w:t>
            </w:r>
            <w:r>
              <w:rPr>
                <w:spacing w:val="-3"/>
                <w:sz w:val="24"/>
              </w:rPr>
              <w:t xml:space="preserve"> </w:t>
            </w:r>
            <w:r>
              <w:rPr>
                <w:sz w:val="24"/>
              </w:rPr>
              <w:t>DIAGRAM</w:t>
            </w:r>
            <w:r>
              <w:rPr>
                <w:spacing w:val="-1"/>
                <w:sz w:val="24"/>
              </w:rPr>
              <w:t xml:space="preserve"> </w:t>
            </w:r>
            <w:r>
              <w:rPr>
                <w:sz w:val="24"/>
              </w:rPr>
              <w:t>(</w:t>
            </w:r>
            <w:r>
              <w:rPr>
                <w:spacing w:val="-2"/>
                <w:sz w:val="24"/>
              </w:rPr>
              <w:t xml:space="preserve"> </w:t>
            </w:r>
            <w:r>
              <w:rPr>
                <w:sz w:val="24"/>
              </w:rPr>
              <w:t>MINIMUM</w:t>
            </w:r>
            <w:r>
              <w:rPr>
                <w:spacing w:val="-4"/>
                <w:sz w:val="24"/>
              </w:rPr>
              <w:t xml:space="preserve"> </w:t>
            </w:r>
            <w:r>
              <w:rPr>
                <w:sz w:val="24"/>
              </w:rPr>
              <w:t>7</w:t>
            </w:r>
            <w:r>
              <w:rPr>
                <w:spacing w:val="-2"/>
                <w:sz w:val="24"/>
              </w:rPr>
              <w:t xml:space="preserve"> </w:t>
            </w:r>
            <w:r>
              <w:rPr>
                <w:sz w:val="24"/>
              </w:rPr>
              <w:t>ENTITY</w:t>
            </w:r>
            <w:r>
              <w:rPr>
                <w:spacing w:val="-3"/>
                <w:sz w:val="24"/>
              </w:rPr>
              <w:t xml:space="preserve"> </w:t>
            </w:r>
            <w:r>
              <w:rPr>
                <w:sz w:val="24"/>
              </w:rPr>
              <w:t>YOU</w:t>
            </w:r>
            <w:r>
              <w:rPr>
                <w:spacing w:val="-1"/>
                <w:sz w:val="24"/>
              </w:rPr>
              <w:t xml:space="preserve"> </w:t>
            </w:r>
            <w:r>
              <w:rPr>
                <w:spacing w:val="-2"/>
                <w:sz w:val="24"/>
              </w:rPr>
              <w:t>SHOULD</w:t>
            </w:r>
          </w:p>
          <w:p>
            <w:pPr>
              <w:pStyle w:val="TableParagraph"/>
              <w:spacing w:before="139"/>
              <w:ind w:left="4"/>
              <w:rPr>
                <w:sz w:val="24"/>
              </w:rPr>
            </w:pPr>
            <w:r>
              <w:rPr>
                <w:spacing w:val="-2"/>
                <w:sz w:val="24"/>
              </w:rPr>
              <w:t>DESIGN)</w:t>
            </w:r>
          </w:p>
        </w:tc>
        <w:tc>
          <w:tcPr>
            <w:tcW w:w="2293" w:type="dxa"/>
          </w:tcPr>
          <w:p>
            <w:pPr>
              <w:pStyle w:val="TableParagraph"/>
              <w:spacing w:line="275" w:lineRule="exact"/>
              <w:ind w:left="24"/>
              <w:jc w:val="center"/>
              <w:rPr>
                <w:sz w:val="24"/>
              </w:rPr>
            </w:pPr>
            <w:r>
              <w:rPr>
                <w:spacing w:val="-10"/>
                <w:sz w:val="24"/>
              </w:rPr>
              <w:t>8</w:t>
            </w:r>
          </w:p>
        </w:tc>
      </w:tr>
      <w:tr>
        <w:trPr>
          <w:trHeight w:val="415" w:hRule="atLeast"/>
        </w:trPr>
        <w:tc>
          <w:tcPr>
            <w:tcW w:w="852" w:type="dxa"/>
          </w:tcPr>
          <w:p>
            <w:pPr>
              <w:pStyle w:val="TableParagraph"/>
              <w:spacing w:line="275" w:lineRule="exact"/>
              <w:ind w:left="26"/>
              <w:jc w:val="center"/>
              <w:rPr>
                <w:sz w:val="24"/>
              </w:rPr>
            </w:pPr>
            <w:r>
              <w:rPr>
                <w:spacing w:val="-10"/>
                <w:sz w:val="24"/>
              </w:rPr>
              <w:t>6</w:t>
            </w:r>
          </w:p>
        </w:tc>
        <w:tc>
          <w:tcPr>
            <w:tcW w:w="5877" w:type="dxa"/>
          </w:tcPr>
          <w:p>
            <w:pPr>
              <w:pStyle w:val="TableParagraph"/>
              <w:spacing w:line="275" w:lineRule="exact"/>
              <w:ind w:left="4"/>
              <w:rPr>
                <w:sz w:val="24"/>
              </w:rPr>
            </w:pPr>
            <w:r>
              <w:rPr>
                <w:spacing w:val="-2"/>
                <w:sz w:val="24"/>
              </w:rPr>
              <w:t>DESCRIPTION</w:t>
            </w:r>
            <w:r>
              <w:rPr>
                <w:spacing w:val="-8"/>
                <w:sz w:val="24"/>
              </w:rPr>
              <w:t xml:space="preserve"> </w:t>
            </w:r>
            <w:r>
              <w:rPr>
                <w:spacing w:val="-2"/>
                <w:sz w:val="24"/>
              </w:rPr>
              <w:t>ABOUT</w:t>
            </w:r>
            <w:r>
              <w:rPr>
                <w:spacing w:val="-3"/>
                <w:sz w:val="24"/>
              </w:rPr>
              <w:t xml:space="preserve"> </w:t>
            </w:r>
            <w:r>
              <w:rPr>
                <w:spacing w:val="-2"/>
                <w:sz w:val="24"/>
              </w:rPr>
              <w:t>DESIGN</w:t>
            </w:r>
            <w:r>
              <w:rPr>
                <w:spacing w:val="-6"/>
                <w:sz w:val="24"/>
              </w:rPr>
              <w:t xml:space="preserve"> </w:t>
            </w:r>
            <w:r>
              <w:rPr>
                <w:spacing w:val="-2"/>
                <w:sz w:val="24"/>
              </w:rPr>
              <w:t>OF</w:t>
            </w:r>
            <w:r>
              <w:rPr>
                <w:spacing w:val="-5"/>
                <w:sz w:val="24"/>
              </w:rPr>
              <w:t xml:space="preserve"> </w:t>
            </w:r>
            <w:r>
              <w:rPr>
                <w:spacing w:val="-2"/>
                <w:sz w:val="24"/>
              </w:rPr>
              <w:t>THE</w:t>
            </w:r>
            <w:r>
              <w:rPr>
                <w:spacing w:val="-3"/>
                <w:sz w:val="24"/>
              </w:rPr>
              <w:t xml:space="preserve"> </w:t>
            </w:r>
            <w:r>
              <w:rPr>
                <w:spacing w:val="-2"/>
                <w:sz w:val="24"/>
              </w:rPr>
              <w:t>DATABASE</w:t>
            </w:r>
          </w:p>
        </w:tc>
        <w:tc>
          <w:tcPr>
            <w:tcW w:w="2293" w:type="dxa"/>
          </w:tcPr>
          <w:p>
            <w:pPr>
              <w:pStyle w:val="TableParagraph"/>
              <w:spacing w:line="275" w:lineRule="exact"/>
              <w:ind w:left="24"/>
              <w:jc w:val="center"/>
              <w:rPr>
                <w:sz w:val="24"/>
              </w:rPr>
            </w:pPr>
            <w:r>
              <w:rPr>
                <w:spacing w:val="-10"/>
                <w:sz w:val="24"/>
              </w:rPr>
              <w:t>9</w:t>
            </w:r>
          </w:p>
        </w:tc>
      </w:tr>
      <w:tr>
        <w:trPr>
          <w:trHeight w:val="5380" w:hRule="atLeast"/>
        </w:trPr>
        <w:tc>
          <w:tcPr>
            <w:tcW w:w="852" w:type="dxa"/>
            <w:vMerge w:val="restart"/>
          </w:tcPr>
          <w:p>
            <w:pPr>
              <w:pStyle w:val="TableParagraph"/>
              <w:spacing w:line="275" w:lineRule="exact"/>
              <w:ind w:left="26"/>
              <w:jc w:val="center"/>
              <w:rPr>
                <w:sz w:val="24"/>
              </w:rPr>
            </w:pPr>
            <w:r>
              <w:rPr>
                <w:spacing w:val="-10"/>
                <w:sz w:val="24"/>
              </w:rPr>
              <w:t>7</w:t>
            </w:r>
          </w:p>
        </w:tc>
        <w:tc>
          <w:tcPr>
            <w:tcW w:w="5877" w:type="dxa"/>
          </w:tcPr>
          <w:p>
            <w:pPr>
              <w:pStyle w:val="TableParagraph"/>
              <w:spacing w:line="360" w:lineRule="auto"/>
              <w:ind w:left="4"/>
              <w:rPr>
                <w:sz w:val="24"/>
              </w:rPr>
            </w:pPr>
            <w:r>
              <w:rPr>
                <w:sz w:val="24"/>
              </w:rPr>
              <w:t>EXECUTION</w:t>
            </w:r>
            <w:r>
              <w:rPr>
                <w:spacing w:val="-7"/>
                <w:sz w:val="24"/>
              </w:rPr>
              <w:t xml:space="preserve"> </w:t>
            </w:r>
            <w:r>
              <w:rPr>
                <w:sz w:val="24"/>
              </w:rPr>
              <w:t>OF</w:t>
            </w:r>
            <w:r>
              <w:rPr>
                <w:spacing w:val="-8"/>
                <w:sz w:val="24"/>
              </w:rPr>
              <w:t xml:space="preserve"> </w:t>
            </w:r>
            <w:r>
              <w:rPr>
                <w:sz w:val="24"/>
              </w:rPr>
              <w:t>THE</w:t>
            </w:r>
            <w:r>
              <w:rPr>
                <w:spacing w:val="-5"/>
                <w:sz w:val="24"/>
              </w:rPr>
              <w:t xml:space="preserve"> </w:t>
            </w:r>
            <w:r>
              <w:rPr>
                <w:sz w:val="24"/>
              </w:rPr>
              <w:t>SQL</w:t>
            </w:r>
            <w:r>
              <w:rPr>
                <w:spacing w:val="-7"/>
                <w:sz w:val="24"/>
              </w:rPr>
              <w:t xml:space="preserve"> </w:t>
            </w:r>
            <w:r>
              <w:rPr>
                <w:sz w:val="24"/>
              </w:rPr>
              <w:t>QUERY</w:t>
            </w:r>
            <w:r>
              <w:rPr>
                <w:spacing w:val="-7"/>
                <w:sz w:val="24"/>
              </w:rPr>
              <w:t xml:space="preserve"> </w:t>
            </w:r>
            <w:r>
              <w:rPr>
                <w:sz w:val="24"/>
              </w:rPr>
              <w:t>WITH</w:t>
            </w:r>
            <w:r>
              <w:rPr>
                <w:spacing w:val="-6"/>
                <w:sz w:val="24"/>
              </w:rPr>
              <w:t xml:space="preserve"> </w:t>
            </w:r>
            <w:r>
              <w:rPr>
                <w:sz w:val="24"/>
              </w:rPr>
              <w:t xml:space="preserve">OUTPUT </w:t>
            </w:r>
            <w:r>
              <w:rPr>
                <w:spacing w:val="-2"/>
                <w:sz w:val="24"/>
              </w:rPr>
              <w:t>SCREENSHOT</w:t>
            </w:r>
          </w:p>
          <w:p>
            <w:pPr>
              <w:pStyle w:val="TableParagraph"/>
              <w:spacing w:line="360" w:lineRule="auto"/>
              <w:ind w:left="484"/>
              <w:rPr>
                <w:sz w:val="24"/>
              </w:rPr>
            </w:pPr>
            <w:r>
              <w:rPr>
                <w:sz w:val="24"/>
              </w:rPr>
              <w:t>TABLE</w:t>
            </w:r>
            <w:r>
              <w:rPr>
                <w:spacing w:val="-10"/>
                <w:sz w:val="24"/>
              </w:rPr>
              <w:t xml:space="preserve"> </w:t>
            </w:r>
            <w:r>
              <w:rPr>
                <w:sz w:val="24"/>
              </w:rPr>
              <w:t>CREATION</w:t>
            </w:r>
            <w:r>
              <w:rPr>
                <w:spacing w:val="-10"/>
                <w:sz w:val="24"/>
              </w:rPr>
              <w:t xml:space="preserve"> </w:t>
            </w:r>
            <w:r>
              <w:rPr>
                <w:sz w:val="24"/>
              </w:rPr>
              <w:t>WITH</w:t>
            </w:r>
            <w:r>
              <w:rPr>
                <w:spacing w:val="-11"/>
                <w:sz w:val="24"/>
              </w:rPr>
              <w:t xml:space="preserve"> </w:t>
            </w:r>
            <w:r>
              <w:rPr>
                <w:sz w:val="24"/>
              </w:rPr>
              <w:t>ALL</w:t>
            </w:r>
            <w:r>
              <w:rPr>
                <w:spacing w:val="-10"/>
                <w:sz w:val="24"/>
              </w:rPr>
              <w:t xml:space="preserve"> </w:t>
            </w:r>
            <w:r>
              <w:rPr>
                <w:sz w:val="24"/>
              </w:rPr>
              <w:t>CONSTRAINTS INSERTION UPTO 5 ROWS</w:t>
            </w:r>
          </w:p>
          <w:p>
            <w:pPr>
              <w:pStyle w:val="TableParagraph"/>
              <w:ind w:left="484"/>
              <w:rPr>
                <w:sz w:val="24"/>
              </w:rPr>
            </w:pPr>
            <w:r>
              <w:rPr>
                <w:spacing w:val="-2"/>
                <w:sz w:val="24"/>
              </w:rPr>
              <w:t>DELETION</w:t>
            </w:r>
          </w:p>
          <w:p>
            <w:pPr>
              <w:pStyle w:val="TableParagraph"/>
              <w:spacing w:line="360" w:lineRule="auto" w:before="136"/>
              <w:ind w:left="484" w:right="1739"/>
              <w:rPr>
                <w:sz w:val="24"/>
              </w:rPr>
            </w:pPr>
            <w:r>
              <w:rPr>
                <w:sz w:val="24"/>
              </w:rPr>
              <w:t>UPDATION</w:t>
            </w:r>
            <w:r>
              <w:rPr>
                <w:spacing w:val="-13"/>
                <w:sz w:val="24"/>
              </w:rPr>
              <w:t xml:space="preserve"> </w:t>
            </w:r>
            <w:r>
              <w:rPr>
                <w:sz w:val="24"/>
              </w:rPr>
              <w:t>(ON</w:t>
            </w:r>
            <w:r>
              <w:rPr>
                <w:spacing w:val="-13"/>
                <w:sz w:val="24"/>
              </w:rPr>
              <w:t xml:space="preserve"> </w:t>
            </w:r>
            <w:r>
              <w:rPr>
                <w:sz w:val="24"/>
              </w:rPr>
              <w:t>EACH</w:t>
            </w:r>
            <w:r>
              <w:rPr>
                <w:spacing w:val="-13"/>
                <w:sz w:val="24"/>
              </w:rPr>
              <w:t xml:space="preserve"> </w:t>
            </w:r>
            <w:r>
              <w:rPr>
                <w:sz w:val="24"/>
              </w:rPr>
              <w:t xml:space="preserve">TABLE) </w:t>
            </w:r>
            <w:r>
              <w:rPr>
                <w:spacing w:val="-2"/>
                <w:sz w:val="24"/>
              </w:rPr>
              <w:t>SELECT</w:t>
            </w:r>
          </w:p>
          <w:p>
            <w:pPr>
              <w:pStyle w:val="TableParagraph"/>
              <w:spacing w:line="362" w:lineRule="auto"/>
              <w:ind w:left="844" w:right="1739"/>
              <w:rPr>
                <w:sz w:val="24"/>
              </w:rPr>
            </w:pPr>
            <w:r>
              <w:rPr>
                <w:sz w:val="24"/>
              </w:rPr>
              <w:t>SINGLE</w:t>
            </w:r>
            <w:r>
              <w:rPr>
                <w:spacing w:val="-15"/>
                <w:sz w:val="24"/>
              </w:rPr>
              <w:t xml:space="preserve"> </w:t>
            </w:r>
            <w:r>
              <w:rPr>
                <w:sz w:val="24"/>
              </w:rPr>
              <w:t>ROW</w:t>
            </w:r>
            <w:r>
              <w:rPr>
                <w:spacing w:val="-15"/>
                <w:sz w:val="24"/>
              </w:rPr>
              <w:t xml:space="preserve"> </w:t>
            </w:r>
            <w:r>
              <w:rPr>
                <w:sz w:val="24"/>
              </w:rPr>
              <w:t>FUNCTIONS SQL FUCNTIONS</w:t>
            </w:r>
          </w:p>
          <w:p>
            <w:pPr>
              <w:pStyle w:val="TableParagraph"/>
              <w:spacing w:line="360" w:lineRule="auto"/>
              <w:ind w:left="844" w:right="3078"/>
              <w:rPr>
                <w:sz w:val="24"/>
              </w:rPr>
            </w:pPr>
            <w:r>
              <w:rPr>
                <w:sz w:val="24"/>
              </w:rPr>
              <w:t>GROUP BY HAVING</w:t>
            </w:r>
            <w:r>
              <w:rPr>
                <w:spacing w:val="-15"/>
                <w:sz w:val="24"/>
              </w:rPr>
              <w:t xml:space="preserve"> </w:t>
            </w:r>
            <w:r>
              <w:rPr>
                <w:sz w:val="24"/>
              </w:rPr>
              <w:t>CLAUSE SUB QUERY</w:t>
            </w:r>
          </w:p>
          <w:p>
            <w:pPr>
              <w:pStyle w:val="TableParagraph"/>
              <w:ind w:left="844"/>
              <w:rPr>
                <w:sz w:val="24"/>
              </w:rPr>
            </w:pPr>
            <w:r>
              <w:rPr>
                <w:sz w:val="24"/>
              </w:rPr>
              <w:t>JOIN</w:t>
            </w:r>
            <w:r>
              <w:rPr>
                <w:spacing w:val="-2"/>
                <w:sz w:val="24"/>
              </w:rPr>
              <w:t xml:space="preserve"> QUERY</w:t>
            </w:r>
          </w:p>
        </w:tc>
        <w:tc>
          <w:tcPr>
            <w:tcW w:w="2293" w:type="dxa"/>
          </w:tcPr>
          <w:p>
            <w:pPr>
              <w:pStyle w:val="TableParagraph"/>
              <w:spacing w:line="275" w:lineRule="exact"/>
              <w:ind w:left="15"/>
              <w:jc w:val="center"/>
              <w:rPr>
                <w:sz w:val="24"/>
              </w:rPr>
            </w:pPr>
            <w:r>
              <w:rPr>
                <w:sz w:val="24"/>
              </w:rPr>
              <w:t>10-</w:t>
            </w:r>
            <w:r>
              <w:rPr>
                <w:spacing w:val="-1"/>
                <w:sz w:val="24"/>
              </w:rPr>
              <w:t xml:space="preserve"> </w:t>
            </w:r>
            <w:r>
              <w:rPr>
                <w:spacing w:val="-5"/>
                <w:sz w:val="24"/>
              </w:rPr>
              <w:t>**</w:t>
            </w:r>
          </w:p>
        </w:tc>
      </w:tr>
      <w:tr>
        <w:trPr>
          <w:trHeight w:val="414" w:hRule="atLeast"/>
        </w:trPr>
        <w:tc>
          <w:tcPr>
            <w:tcW w:w="852" w:type="dxa"/>
            <w:vMerge/>
            <w:tcBorders>
              <w:top w:val="nil"/>
            </w:tcBorders>
          </w:tcPr>
          <w:p>
            <w:pPr>
              <w:rPr>
                <w:sz w:val="2"/>
                <w:szCs w:val="2"/>
              </w:rPr>
            </w:pPr>
          </w:p>
        </w:tc>
        <w:tc>
          <w:tcPr>
            <w:tcW w:w="5877" w:type="dxa"/>
          </w:tcPr>
          <w:p>
            <w:pPr>
              <w:pStyle w:val="TableParagraph"/>
              <w:rPr>
                <w:sz w:val="22"/>
              </w:rPr>
            </w:pPr>
          </w:p>
        </w:tc>
        <w:tc>
          <w:tcPr>
            <w:tcW w:w="2293" w:type="dxa"/>
          </w:tcPr>
          <w:p>
            <w:pPr>
              <w:pStyle w:val="TableParagraph"/>
              <w:rPr>
                <w:sz w:val="22"/>
              </w:rPr>
            </w:pPr>
          </w:p>
        </w:tc>
      </w:tr>
      <w:tr>
        <w:trPr>
          <w:trHeight w:val="414" w:hRule="atLeast"/>
        </w:trPr>
        <w:tc>
          <w:tcPr>
            <w:tcW w:w="852" w:type="dxa"/>
            <w:vMerge/>
            <w:tcBorders>
              <w:top w:val="nil"/>
            </w:tcBorders>
          </w:tcPr>
          <w:p>
            <w:pPr>
              <w:rPr>
                <w:sz w:val="2"/>
                <w:szCs w:val="2"/>
              </w:rPr>
            </w:pPr>
          </w:p>
        </w:tc>
        <w:tc>
          <w:tcPr>
            <w:tcW w:w="5877" w:type="dxa"/>
          </w:tcPr>
          <w:p>
            <w:pPr>
              <w:pStyle w:val="TableParagraph"/>
              <w:rPr>
                <w:sz w:val="22"/>
              </w:rPr>
            </w:pPr>
          </w:p>
        </w:tc>
        <w:tc>
          <w:tcPr>
            <w:tcW w:w="2293" w:type="dxa"/>
          </w:tcPr>
          <w:p>
            <w:pPr>
              <w:pStyle w:val="TableParagraph"/>
              <w:rPr>
                <w:sz w:val="22"/>
              </w:rPr>
            </w:pPr>
          </w:p>
        </w:tc>
      </w:tr>
      <w:tr>
        <w:trPr>
          <w:trHeight w:val="413" w:hRule="atLeast"/>
        </w:trPr>
        <w:tc>
          <w:tcPr>
            <w:tcW w:w="852" w:type="dxa"/>
            <w:vMerge/>
            <w:tcBorders>
              <w:top w:val="nil"/>
            </w:tcBorders>
          </w:tcPr>
          <w:p>
            <w:pPr>
              <w:rPr>
                <w:sz w:val="2"/>
                <w:szCs w:val="2"/>
              </w:rPr>
            </w:pPr>
          </w:p>
        </w:tc>
        <w:tc>
          <w:tcPr>
            <w:tcW w:w="5877" w:type="dxa"/>
          </w:tcPr>
          <w:p>
            <w:pPr>
              <w:pStyle w:val="TableParagraph"/>
              <w:rPr>
                <w:sz w:val="22"/>
              </w:rPr>
            </w:pPr>
          </w:p>
        </w:tc>
        <w:tc>
          <w:tcPr>
            <w:tcW w:w="2293" w:type="dxa"/>
          </w:tcPr>
          <w:p>
            <w:pPr>
              <w:pStyle w:val="TableParagraph"/>
              <w:rPr>
                <w:sz w:val="22"/>
              </w:rPr>
            </w:pPr>
          </w:p>
        </w:tc>
      </w:tr>
      <w:tr>
        <w:trPr>
          <w:trHeight w:val="417" w:hRule="atLeast"/>
        </w:trPr>
        <w:tc>
          <w:tcPr>
            <w:tcW w:w="852" w:type="dxa"/>
            <w:vMerge/>
            <w:tcBorders>
              <w:top w:val="nil"/>
            </w:tcBorders>
          </w:tcPr>
          <w:p>
            <w:pPr>
              <w:rPr>
                <w:sz w:val="2"/>
                <w:szCs w:val="2"/>
              </w:rPr>
            </w:pPr>
          </w:p>
        </w:tc>
        <w:tc>
          <w:tcPr>
            <w:tcW w:w="5877" w:type="dxa"/>
          </w:tcPr>
          <w:p>
            <w:pPr>
              <w:pStyle w:val="TableParagraph"/>
              <w:rPr>
                <w:sz w:val="22"/>
              </w:rPr>
            </w:pPr>
          </w:p>
        </w:tc>
        <w:tc>
          <w:tcPr>
            <w:tcW w:w="2293" w:type="dxa"/>
          </w:tcPr>
          <w:p>
            <w:pPr>
              <w:pStyle w:val="TableParagraph"/>
              <w:rPr>
                <w:sz w:val="22"/>
              </w:rPr>
            </w:pPr>
          </w:p>
        </w:tc>
      </w:tr>
      <w:tr>
        <w:trPr>
          <w:trHeight w:val="412" w:hRule="atLeast"/>
        </w:trPr>
        <w:tc>
          <w:tcPr>
            <w:tcW w:w="852" w:type="dxa"/>
          </w:tcPr>
          <w:p>
            <w:pPr>
              <w:pStyle w:val="TableParagraph"/>
              <w:spacing w:line="275" w:lineRule="exact"/>
              <w:ind w:left="26"/>
              <w:jc w:val="center"/>
              <w:rPr>
                <w:sz w:val="24"/>
              </w:rPr>
            </w:pPr>
            <w:r>
              <w:rPr>
                <w:spacing w:val="-10"/>
                <w:sz w:val="24"/>
              </w:rPr>
              <w:t>8</w:t>
            </w:r>
          </w:p>
        </w:tc>
        <w:tc>
          <w:tcPr>
            <w:tcW w:w="5877" w:type="dxa"/>
          </w:tcPr>
          <w:p>
            <w:pPr>
              <w:pStyle w:val="TableParagraph"/>
              <w:rPr>
                <w:sz w:val="22"/>
              </w:rPr>
            </w:pPr>
          </w:p>
        </w:tc>
        <w:tc>
          <w:tcPr>
            <w:tcW w:w="2293" w:type="dxa"/>
          </w:tcPr>
          <w:p>
            <w:pPr>
              <w:pStyle w:val="TableParagraph"/>
              <w:rPr>
                <w:sz w:val="22"/>
              </w:rPr>
            </w:pPr>
          </w:p>
        </w:tc>
      </w:tr>
      <w:tr>
        <w:trPr>
          <w:trHeight w:val="414" w:hRule="atLeast"/>
        </w:trPr>
        <w:tc>
          <w:tcPr>
            <w:tcW w:w="852" w:type="dxa"/>
          </w:tcPr>
          <w:p>
            <w:pPr>
              <w:pStyle w:val="TableParagraph"/>
              <w:spacing w:before="1"/>
              <w:ind w:left="26"/>
              <w:jc w:val="center"/>
              <w:rPr>
                <w:sz w:val="24"/>
              </w:rPr>
            </w:pPr>
            <w:r>
              <w:rPr>
                <w:spacing w:val="-10"/>
                <w:sz w:val="24"/>
              </w:rPr>
              <w:t>9</w:t>
            </w:r>
          </w:p>
        </w:tc>
        <w:tc>
          <w:tcPr>
            <w:tcW w:w="5877" w:type="dxa"/>
          </w:tcPr>
          <w:p>
            <w:pPr>
              <w:pStyle w:val="TableParagraph"/>
              <w:rPr>
                <w:sz w:val="22"/>
              </w:rPr>
            </w:pPr>
          </w:p>
        </w:tc>
        <w:tc>
          <w:tcPr>
            <w:tcW w:w="2293" w:type="dxa"/>
          </w:tcPr>
          <w:p>
            <w:pPr>
              <w:pStyle w:val="TableParagraph"/>
              <w:rPr>
                <w:sz w:val="22"/>
              </w:rPr>
            </w:pPr>
          </w:p>
        </w:tc>
      </w:tr>
      <w:tr>
        <w:trPr>
          <w:trHeight w:val="414" w:hRule="atLeast"/>
        </w:trPr>
        <w:tc>
          <w:tcPr>
            <w:tcW w:w="852" w:type="dxa"/>
          </w:tcPr>
          <w:p>
            <w:pPr>
              <w:pStyle w:val="TableParagraph"/>
              <w:spacing w:line="275" w:lineRule="exact"/>
              <w:ind w:left="26" w:right="10"/>
              <w:jc w:val="center"/>
              <w:rPr>
                <w:sz w:val="24"/>
              </w:rPr>
            </w:pPr>
            <w:r>
              <w:rPr>
                <w:spacing w:val="-5"/>
                <w:sz w:val="24"/>
              </w:rPr>
              <w:t>10</w:t>
            </w:r>
          </w:p>
        </w:tc>
        <w:tc>
          <w:tcPr>
            <w:tcW w:w="5877" w:type="dxa"/>
          </w:tcPr>
          <w:p>
            <w:pPr>
              <w:pStyle w:val="TableParagraph"/>
              <w:rPr>
                <w:sz w:val="22"/>
              </w:rPr>
            </w:pPr>
          </w:p>
        </w:tc>
        <w:tc>
          <w:tcPr>
            <w:tcW w:w="2293" w:type="dxa"/>
          </w:tcPr>
          <w:p>
            <w:pPr>
              <w:pStyle w:val="TableParagraph"/>
              <w:rPr>
                <w:sz w:val="22"/>
              </w:rPr>
            </w:pPr>
          </w:p>
        </w:tc>
      </w:tr>
      <w:tr>
        <w:trPr>
          <w:trHeight w:val="412" w:hRule="atLeast"/>
        </w:trPr>
        <w:tc>
          <w:tcPr>
            <w:tcW w:w="852" w:type="dxa"/>
          </w:tcPr>
          <w:p>
            <w:pPr>
              <w:pStyle w:val="TableParagraph"/>
              <w:spacing w:line="275" w:lineRule="exact"/>
              <w:ind w:left="26" w:right="24"/>
              <w:jc w:val="center"/>
              <w:rPr>
                <w:sz w:val="24"/>
              </w:rPr>
            </w:pPr>
            <w:r>
              <w:rPr>
                <w:spacing w:val="-5"/>
                <w:sz w:val="24"/>
              </w:rPr>
              <w:t>11</w:t>
            </w:r>
          </w:p>
        </w:tc>
        <w:tc>
          <w:tcPr>
            <w:tcW w:w="5877" w:type="dxa"/>
          </w:tcPr>
          <w:p>
            <w:pPr>
              <w:pStyle w:val="TableParagraph"/>
              <w:rPr>
                <w:sz w:val="22"/>
              </w:rPr>
            </w:pPr>
          </w:p>
        </w:tc>
        <w:tc>
          <w:tcPr>
            <w:tcW w:w="2293" w:type="dxa"/>
          </w:tcPr>
          <w:p>
            <w:pPr>
              <w:pStyle w:val="TableParagraph"/>
              <w:rPr>
                <w:sz w:val="22"/>
              </w:rPr>
            </w:pPr>
          </w:p>
        </w:tc>
      </w:tr>
      <w:tr>
        <w:trPr>
          <w:trHeight w:val="414" w:hRule="atLeast"/>
        </w:trPr>
        <w:tc>
          <w:tcPr>
            <w:tcW w:w="852" w:type="dxa"/>
          </w:tcPr>
          <w:p>
            <w:pPr>
              <w:pStyle w:val="TableParagraph"/>
              <w:spacing w:before="1"/>
              <w:ind w:left="26" w:right="10"/>
              <w:jc w:val="center"/>
              <w:rPr>
                <w:sz w:val="24"/>
              </w:rPr>
            </w:pPr>
            <w:r>
              <w:rPr>
                <w:spacing w:val="-5"/>
                <w:sz w:val="24"/>
              </w:rPr>
              <w:t>12</w:t>
            </w:r>
          </w:p>
        </w:tc>
        <w:tc>
          <w:tcPr>
            <w:tcW w:w="5877" w:type="dxa"/>
          </w:tcPr>
          <w:p>
            <w:pPr>
              <w:pStyle w:val="TableParagraph"/>
              <w:rPr>
                <w:sz w:val="22"/>
              </w:rPr>
            </w:pPr>
          </w:p>
        </w:tc>
        <w:tc>
          <w:tcPr>
            <w:tcW w:w="2293" w:type="dxa"/>
          </w:tcPr>
          <w:p>
            <w:pPr>
              <w:pStyle w:val="TableParagraph"/>
              <w:rPr>
                <w:sz w:val="22"/>
              </w:rPr>
            </w:pPr>
          </w:p>
        </w:tc>
      </w:tr>
      <w:tr>
        <w:trPr>
          <w:trHeight w:val="414" w:hRule="atLeast"/>
        </w:trPr>
        <w:tc>
          <w:tcPr>
            <w:tcW w:w="852" w:type="dxa"/>
          </w:tcPr>
          <w:p>
            <w:pPr>
              <w:pStyle w:val="TableParagraph"/>
              <w:spacing w:before="1"/>
              <w:ind w:left="26" w:right="10"/>
              <w:jc w:val="center"/>
              <w:rPr>
                <w:sz w:val="24"/>
              </w:rPr>
            </w:pPr>
            <w:r>
              <w:rPr>
                <w:spacing w:val="-5"/>
                <w:sz w:val="24"/>
              </w:rPr>
              <w:t>13</w:t>
            </w:r>
          </w:p>
        </w:tc>
        <w:tc>
          <w:tcPr>
            <w:tcW w:w="5877" w:type="dxa"/>
          </w:tcPr>
          <w:p>
            <w:pPr>
              <w:pStyle w:val="TableParagraph"/>
              <w:rPr>
                <w:sz w:val="22"/>
              </w:rPr>
            </w:pPr>
          </w:p>
        </w:tc>
        <w:tc>
          <w:tcPr>
            <w:tcW w:w="2293" w:type="dxa"/>
          </w:tcPr>
          <w:p>
            <w:pPr>
              <w:pStyle w:val="TableParagraph"/>
              <w:rPr>
                <w:sz w:val="22"/>
              </w:rPr>
            </w:pPr>
          </w:p>
        </w:tc>
      </w:tr>
    </w:tbl>
    <w:p>
      <w:pPr>
        <w:pStyle w:val="TableParagraph"/>
        <w:spacing w:after="0"/>
        <w:rPr>
          <w:sz w:val="22"/>
        </w:rPr>
        <w:sectPr>
          <w:pgSz w:w="11920" w:h="16850"/>
          <w:pgMar w:header="0" w:footer="990" w:top="1340" w:bottom="1180" w:left="1133" w:right="1275"/>
        </w:sectPr>
      </w:pPr>
    </w:p>
    <w:p>
      <w:pPr>
        <w:spacing w:before="58"/>
        <w:ind w:left="582" w:right="446" w:firstLine="0"/>
        <w:jc w:val="center"/>
        <w:rPr>
          <w:b/>
          <w:sz w:val="36"/>
        </w:rPr>
      </w:pPr>
      <w:r>
        <w:rPr>
          <w:b/>
          <w:sz w:val="36"/>
        </w:rPr>
        <mc:AlternateContent>
          <mc:Choice Requires="wps">
            <w:drawing>
              <wp:anchor distT="0" distB="0" distL="0" distR="0" allowOverlap="1" layoutInCell="1" locked="0" behindDoc="1" simplePos="0" relativeHeight="487452672">
                <wp:simplePos x="0" y="0"/>
                <wp:positionH relativeFrom="page">
                  <wp:posOffset>276225</wp:posOffset>
                </wp:positionH>
                <wp:positionV relativeFrom="page">
                  <wp:posOffset>399287</wp:posOffset>
                </wp:positionV>
                <wp:extent cx="6952615" cy="100850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952615" cy="10085070"/>
                        </a:xfrm>
                        <a:custGeom>
                          <a:avLst/>
                          <a:gdLst/>
                          <a:ahLst/>
                          <a:cxnLst/>
                          <a:rect l="l" t="t" r="r" b="b"/>
                          <a:pathLst>
                            <a:path w="6952615" h="10085070">
                              <a:moveTo>
                                <a:pt x="6896100" y="56515"/>
                              </a:moveTo>
                              <a:lnTo>
                                <a:pt x="6877812" y="56515"/>
                              </a:lnTo>
                              <a:lnTo>
                                <a:pt x="6877812" y="57150"/>
                              </a:lnTo>
                              <a:lnTo>
                                <a:pt x="56388" y="57150"/>
                              </a:lnTo>
                              <a:lnTo>
                                <a:pt x="56388" y="74930"/>
                              </a:lnTo>
                              <a:lnTo>
                                <a:pt x="56388" y="10010140"/>
                              </a:lnTo>
                              <a:lnTo>
                                <a:pt x="56388" y="10027920"/>
                              </a:lnTo>
                              <a:lnTo>
                                <a:pt x="6896100" y="10027920"/>
                              </a:lnTo>
                              <a:lnTo>
                                <a:pt x="6896100" y="10010140"/>
                              </a:lnTo>
                              <a:lnTo>
                                <a:pt x="74676" y="10010140"/>
                              </a:lnTo>
                              <a:lnTo>
                                <a:pt x="74676" y="74930"/>
                              </a:lnTo>
                              <a:lnTo>
                                <a:pt x="6877812" y="74930"/>
                              </a:lnTo>
                              <a:lnTo>
                                <a:pt x="6877812" y="10009772"/>
                              </a:lnTo>
                              <a:lnTo>
                                <a:pt x="6896100" y="10009759"/>
                              </a:lnTo>
                              <a:lnTo>
                                <a:pt x="6896100" y="56515"/>
                              </a:lnTo>
                              <a:close/>
                            </a:path>
                            <a:path w="6952615" h="10085070">
                              <a:moveTo>
                                <a:pt x="6952488" y="0"/>
                              </a:moveTo>
                              <a:lnTo>
                                <a:pt x="6914388" y="0"/>
                              </a:lnTo>
                              <a:lnTo>
                                <a:pt x="6914388" y="38100"/>
                              </a:lnTo>
                              <a:lnTo>
                                <a:pt x="6914388" y="10010140"/>
                              </a:lnTo>
                              <a:lnTo>
                                <a:pt x="6914388" y="10046970"/>
                              </a:lnTo>
                              <a:lnTo>
                                <a:pt x="38100" y="10046970"/>
                              </a:lnTo>
                              <a:lnTo>
                                <a:pt x="38100" y="10010140"/>
                              </a:lnTo>
                              <a:lnTo>
                                <a:pt x="38100" y="38100"/>
                              </a:lnTo>
                              <a:lnTo>
                                <a:pt x="6914388" y="38100"/>
                              </a:lnTo>
                              <a:lnTo>
                                <a:pt x="6914388" y="0"/>
                              </a:lnTo>
                              <a:lnTo>
                                <a:pt x="0" y="0"/>
                              </a:lnTo>
                              <a:lnTo>
                                <a:pt x="0" y="38100"/>
                              </a:lnTo>
                              <a:lnTo>
                                <a:pt x="0" y="10010140"/>
                              </a:lnTo>
                              <a:lnTo>
                                <a:pt x="0" y="10046970"/>
                              </a:lnTo>
                              <a:lnTo>
                                <a:pt x="0" y="10085070"/>
                              </a:lnTo>
                              <a:lnTo>
                                <a:pt x="6952488" y="10085070"/>
                              </a:lnTo>
                              <a:lnTo>
                                <a:pt x="6952488" y="10046970"/>
                              </a:lnTo>
                              <a:lnTo>
                                <a:pt x="6952488" y="10010140"/>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750002pt;margin-top:31.439939pt;width:547.450pt;height:794.1pt;mso-position-horizontal-relative:page;mso-position-vertical-relative:page;z-index:-15863808" id="docshape9" coordorigin="435,629" coordsize="10949,15882" path="m11295,718l11266,718,11266,719,524,719,524,747,524,16393,524,16421,11295,16421,11295,16393,553,16393,553,747,11266,747,11266,16392,11295,16392,11295,718xm11384,629l11324,629,11324,689,11324,16393,11324,16451,495,16451,495,16393,495,689,11324,689,11324,629,435,629,435,689,435,16393,435,16451,435,16511,11384,16511,11384,16451,11384,16393,11384,689,11384,629xe" filled="true" fillcolor="#000000" stroked="false">
                <v:path arrowok="t"/>
                <v:fill type="solid"/>
                <w10:wrap type="none"/>
              </v:shape>
            </w:pict>
          </mc:Fallback>
        </mc:AlternateContent>
      </w:r>
      <w:r>
        <w:rPr>
          <w:b/>
          <w:spacing w:val="-2"/>
          <w:sz w:val="36"/>
        </w:rPr>
        <w:t>ABSTRACT</w:t>
      </w:r>
    </w:p>
    <w:p>
      <w:pPr>
        <w:spacing w:after="200"/>
        <w:jc w:val="both"/>
      </w:pPr>
      <w:r>
        <w:rPr>
          <w:rFonts w:ascii="Times New Roman" w:hAnsi="Times New Roman"/>
          <w:sz w:val="24"/>
        </w:rPr>
        <w:t>The Real Estate Sales Management System is a relational database application designed to streamline the day-to-day operations of a real estate agency, covering agents, property listings, buyer and seller clients, property showings, purchase offers, and final sale transactions. Manually tracking these interconnected records using spreadsheets or paper files is error-prone and does not scale as an agency's portfolio grows. This project addresses that gap by modelling the domain using seven relational entities — AGENT, PROPERTY, CATEGORY, CLIENT, SHOWING, OFFER and TRANSACTION — connected through primary and foreign key relationships that enforce referential integrity. Each agent is linked to the properties they manage, each property belongs to a category and may be shown to multiple clients, and each accepted offer is followed by a transaction record capturing the final sale price and date. The system was implemented in Oracle Database using SQL*Plus / SQL Developer, and the project demonstrates the complete lifecycle of relational database design and query execution: table creation with primary key, foreign key and check constraints; controlled data insertion; schema evolution through ALTER TABLE statements; data maintenance through UPDATE and DELETE statements, including cascading deletes; and a wide range of retrieval operations including SELECT queries with conditions, single-row functions, aggregate functions, GROUP BY and HAVING clauses, subqueries, and multi-table JOIN operations. The resulting system illustrates how a well-normalised relational schema can support accurate, efficient and consistent management of real estate sales data.</w:t>
      </w:r>
    </w:p>
    <w:p>
      <w:pPr>
        <w:spacing w:after="0"/>
        <w:jc w:val="center"/>
        <w:rPr>
          <w:b/>
          <w:sz w:val="36"/>
        </w:rPr>
        <w:sectPr>
          <w:pgSz w:w="11920" w:h="16850"/>
          <w:pgMar w:header="0" w:footer="990" w:top="1760" w:bottom="1180" w:left="1133" w:right="1275"/>
        </w:sectPr>
      </w:pPr>
    </w:p>
    <w:p>
      <w:pPr>
        <w:pStyle w:val="Heading1"/>
      </w:pPr>
      <w:r>
        <w:rPr/>
        <mc:AlternateContent>
          <mc:Choice Requires="wps">
            <w:drawing>
              <wp:anchor distT="0" distB="0" distL="0" distR="0" allowOverlap="1" layoutInCell="1" locked="0" behindDoc="1" simplePos="0" relativeHeight="487453184">
                <wp:simplePos x="0" y="0"/>
                <wp:positionH relativeFrom="page">
                  <wp:posOffset>304800</wp:posOffset>
                </wp:positionH>
                <wp:positionV relativeFrom="page">
                  <wp:posOffset>608837</wp:posOffset>
                </wp:positionV>
                <wp:extent cx="6952615" cy="1008380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952615" cy="10083800"/>
                        </a:xfrm>
                        <a:custGeom>
                          <a:avLst/>
                          <a:gdLst/>
                          <a:ahLst/>
                          <a:cxnLst/>
                          <a:rect l="l" t="t" r="r" b="b"/>
                          <a:pathLst>
                            <a:path w="6952615" h="10083800">
                              <a:moveTo>
                                <a:pt x="6896100" y="56515"/>
                              </a:moveTo>
                              <a:lnTo>
                                <a:pt x="6877812" y="56515"/>
                              </a:lnTo>
                              <a:lnTo>
                                <a:pt x="6877812" y="57150"/>
                              </a:lnTo>
                              <a:lnTo>
                                <a:pt x="56388" y="57150"/>
                              </a:lnTo>
                              <a:lnTo>
                                <a:pt x="56388" y="74930"/>
                              </a:lnTo>
                              <a:lnTo>
                                <a:pt x="56388" y="10010140"/>
                              </a:lnTo>
                              <a:lnTo>
                                <a:pt x="56388" y="10027920"/>
                              </a:lnTo>
                              <a:lnTo>
                                <a:pt x="6896100" y="10027920"/>
                              </a:lnTo>
                              <a:lnTo>
                                <a:pt x="6896100" y="10010140"/>
                              </a:lnTo>
                              <a:lnTo>
                                <a:pt x="74676" y="10010140"/>
                              </a:lnTo>
                              <a:lnTo>
                                <a:pt x="74676" y="74930"/>
                              </a:lnTo>
                              <a:lnTo>
                                <a:pt x="6877812" y="74930"/>
                              </a:lnTo>
                              <a:lnTo>
                                <a:pt x="6877812" y="10009759"/>
                              </a:lnTo>
                              <a:lnTo>
                                <a:pt x="6896100" y="10009759"/>
                              </a:lnTo>
                              <a:lnTo>
                                <a:pt x="6896100" y="56515"/>
                              </a:lnTo>
                              <a:close/>
                            </a:path>
                            <a:path w="6952615" h="10083800">
                              <a:moveTo>
                                <a:pt x="6952488" y="0"/>
                              </a:moveTo>
                              <a:lnTo>
                                <a:pt x="6914388" y="0"/>
                              </a:lnTo>
                              <a:lnTo>
                                <a:pt x="6914388" y="38100"/>
                              </a:lnTo>
                              <a:lnTo>
                                <a:pt x="6914388" y="10010140"/>
                              </a:lnTo>
                              <a:lnTo>
                                <a:pt x="6914388" y="10045700"/>
                              </a:lnTo>
                              <a:lnTo>
                                <a:pt x="38100" y="10045700"/>
                              </a:lnTo>
                              <a:lnTo>
                                <a:pt x="38100" y="10010140"/>
                              </a:lnTo>
                              <a:lnTo>
                                <a:pt x="38100" y="38100"/>
                              </a:lnTo>
                              <a:lnTo>
                                <a:pt x="6914388" y="38100"/>
                              </a:lnTo>
                              <a:lnTo>
                                <a:pt x="6914388" y="0"/>
                              </a:lnTo>
                              <a:lnTo>
                                <a:pt x="0" y="0"/>
                              </a:lnTo>
                              <a:lnTo>
                                <a:pt x="0" y="38100"/>
                              </a:lnTo>
                              <a:lnTo>
                                <a:pt x="0" y="10010140"/>
                              </a:lnTo>
                              <a:lnTo>
                                <a:pt x="0" y="10045700"/>
                              </a:lnTo>
                              <a:lnTo>
                                <a:pt x="0" y="10083800"/>
                              </a:lnTo>
                              <a:lnTo>
                                <a:pt x="6952488" y="10083800"/>
                              </a:lnTo>
                              <a:lnTo>
                                <a:pt x="6952488" y="10045700"/>
                              </a:lnTo>
                              <a:lnTo>
                                <a:pt x="6952488" y="10010140"/>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47.939941pt;width:547.450pt;height:794pt;mso-position-horizontal-relative:page;mso-position-vertical-relative:page;z-index:-15863296" id="docshape10" coordorigin="480,959" coordsize="10949,15880" path="m11340,1048l11311,1048,11311,1049,569,1049,569,1077,569,16723,569,16751,11340,16751,11340,16723,598,16723,598,1077,11311,1077,11311,16722,11340,16722,11340,1048xm11429,959l11369,959,11369,1019,11369,16723,11369,16779,540,16779,540,16723,540,1019,11369,1019,11369,959,480,959,480,1019,480,16723,480,16779,480,16839,11429,16839,11429,16779,11429,16723,11429,1019,11429,959xe" filled="true" fillcolor="#000000" stroked="false">
                <v:path arrowok="t"/>
                <v:fill type="solid"/>
                <w10:wrap type="none"/>
              </v:shape>
            </w:pict>
          </mc:Fallback>
        </mc:AlternateContent>
      </w:r>
      <w:r>
        <w:rPr>
          <w:spacing w:val="-2"/>
        </w:rPr>
        <w:t>ACKNOWLEDGEMENT</w:t>
      </w:r>
    </w:p>
    <w:p>
      <w:pPr>
        <w:pStyle w:val="BodyText"/>
        <w:spacing w:before="461"/>
        <w:ind w:left="141" w:firstLine="50"/>
        <w:jc w:val="both"/>
      </w:pPr>
      <w:r>
        <w:rPr/>
        <w:t>I would like to thank Dr. -------------------- (HOD) for reviewing the entire</w:t>
      </w:r>
      <w:r>
        <w:rPr>
          <w:spacing w:val="-5"/>
        </w:rPr>
        <w:t xml:space="preserve"> </w:t>
      </w:r>
      <w:r>
        <w:rPr/>
        <w:t>project</w:t>
      </w:r>
      <w:r>
        <w:rPr>
          <w:spacing w:val="-5"/>
        </w:rPr>
        <w:t xml:space="preserve"> </w:t>
      </w:r>
      <w:r>
        <w:rPr/>
        <w:t>and</w:t>
      </w:r>
      <w:r>
        <w:rPr>
          <w:spacing w:val="-4"/>
        </w:rPr>
        <w:t xml:space="preserve"> </w:t>
      </w:r>
      <w:r>
        <w:rPr/>
        <w:t>guide</w:t>
      </w:r>
      <w:r>
        <w:rPr>
          <w:spacing w:val="-4"/>
        </w:rPr>
        <w:t xml:space="preserve"> </w:t>
      </w:r>
      <w:r>
        <w:rPr/>
        <w:t>us</w:t>
      </w:r>
      <w:r>
        <w:rPr>
          <w:spacing w:val="-4"/>
        </w:rPr>
        <w:t xml:space="preserve"> </w:t>
      </w:r>
      <w:r>
        <w:rPr/>
        <w:t>for</w:t>
      </w:r>
      <w:r>
        <w:rPr>
          <w:spacing w:val="-4"/>
        </w:rPr>
        <w:t xml:space="preserve"> </w:t>
      </w:r>
      <w:r>
        <w:rPr/>
        <w:t>the</w:t>
      </w:r>
      <w:r>
        <w:rPr>
          <w:spacing w:val="-2"/>
        </w:rPr>
        <w:t xml:space="preserve"> </w:t>
      </w:r>
      <w:r>
        <w:rPr/>
        <w:t>team</w:t>
      </w:r>
      <w:r>
        <w:rPr>
          <w:spacing w:val="-6"/>
        </w:rPr>
        <w:t xml:space="preserve"> </w:t>
      </w:r>
      <w:r>
        <w:rPr/>
        <w:t>leader</w:t>
      </w:r>
      <w:r>
        <w:rPr>
          <w:spacing w:val="-5"/>
        </w:rPr>
        <w:t xml:space="preserve"> </w:t>
      </w:r>
      <w:r>
        <w:rPr/>
        <w:t>and</w:t>
      </w:r>
      <w:r>
        <w:rPr>
          <w:spacing w:val="-4"/>
        </w:rPr>
        <w:t xml:space="preserve"> </w:t>
      </w:r>
      <w:r>
        <w:rPr/>
        <w:t>also</w:t>
      </w:r>
      <w:r>
        <w:rPr>
          <w:spacing w:val="-5"/>
        </w:rPr>
        <w:t xml:space="preserve"> </w:t>
      </w:r>
      <w:r>
        <w:rPr/>
        <w:t>helped</w:t>
      </w:r>
      <w:r>
        <w:rPr>
          <w:spacing w:val="-4"/>
        </w:rPr>
        <w:t xml:space="preserve"> </w:t>
      </w:r>
      <w:r>
        <w:rPr/>
        <w:t>me</w:t>
      </w:r>
      <w:r>
        <w:rPr>
          <w:spacing w:val="-1"/>
        </w:rPr>
        <w:t xml:space="preserve"> </w:t>
      </w:r>
      <w:r>
        <w:rPr/>
        <w:t>to coordinate my project. After completion of my project, I would like to</w:t>
      </w:r>
      <w:r>
        <w:rPr>
          <w:spacing w:val="-20"/>
        </w:rPr>
        <w:t xml:space="preserve"> </w:t>
      </w:r>
      <w:r>
        <w:rPr/>
        <w:t>take</w:t>
      </w:r>
      <w:r>
        <w:rPr>
          <w:spacing w:val="-20"/>
        </w:rPr>
        <w:t xml:space="preserve"> </w:t>
      </w:r>
      <w:r>
        <w:rPr/>
        <w:t>this</w:t>
      </w:r>
      <w:r>
        <w:rPr>
          <w:spacing w:val="-20"/>
        </w:rPr>
        <w:t xml:space="preserve"> </w:t>
      </w:r>
      <w:r>
        <w:rPr/>
        <w:t>chance</w:t>
      </w:r>
      <w:r>
        <w:rPr>
          <w:spacing w:val="-20"/>
        </w:rPr>
        <w:t xml:space="preserve"> </w:t>
      </w:r>
      <w:r>
        <w:rPr/>
        <w:t>to</w:t>
      </w:r>
      <w:r>
        <w:rPr>
          <w:spacing w:val="-20"/>
        </w:rPr>
        <w:t xml:space="preserve"> </w:t>
      </w:r>
      <w:r>
        <w:rPr/>
        <w:t>express</w:t>
      </w:r>
      <w:r>
        <w:rPr>
          <w:spacing w:val="-20"/>
        </w:rPr>
        <w:t xml:space="preserve"> </w:t>
      </w:r>
      <w:r>
        <w:rPr/>
        <w:t>my</w:t>
      </w:r>
      <w:r>
        <w:rPr>
          <w:spacing w:val="-20"/>
        </w:rPr>
        <w:t xml:space="preserve"> </w:t>
      </w:r>
      <w:r>
        <w:rPr/>
        <w:t>sincere</w:t>
      </w:r>
      <w:r>
        <w:rPr>
          <w:spacing w:val="-20"/>
        </w:rPr>
        <w:t xml:space="preserve"> </w:t>
      </w:r>
      <w:r>
        <w:rPr/>
        <w:t>gratitude</w:t>
      </w:r>
      <w:r>
        <w:rPr>
          <w:spacing w:val="-20"/>
        </w:rPr>
        <w:t xml:space="preserve"> </w:t>
      </w:r>
      <w:r>
        <w:rPr/>
        <w:t>to</w:t>
      </w:r>
      <w:r>
        <w:rPr>
          <w:spacing w:val="-20"/>
        </w:rPr>
        <w:t xml:space="preserve"> </w:t>
      </w:r>
      <w:r>
        <w:rPr/>
        <w:t>my</w:t>
      </w:r>
      <w:r>
        <w:rPr>
          <w:spacing w:val="-20"/>
        </w:rPr>
        <w:t xml:space="preserve"> </w:t>
      </w:r>
      <w:r>
        <w:rPr/>
        <w:t>project</w:t>
      </w:r>
      <w:r>
        <w:rPr>
          <w:spacing w:val="-20"/>
        </w:rPr>
        <w:t xml:space="preserve"> </w:t>
      </w:r>
      <w:r>
        <w:rPr/>
        <w:t>guide Dr.---------------- who has guided me thoroughly throughout my project development. I would like to express my gratitude to all our friends and teachers, who helped and cooperated directly or indirectly in the accomplishment of this project. Heartfelt appreciation to those who helped me by cooperative acts, logical device to beautify this project to be effective and user-friendly.</w:t>
      </w:r>
    </w:p>
    <w:p>
      <w:pPr>
        <w:pStyle w:val="BodyText"/>
        <w:spacing w:after="0"/>
        <w:jc w:val="both"/>
        <w:sectPr>
          <w:pgSz w:w="11920" w:h="16850"/>
          <w:pgMar w:header="0" w:footer="990" w:top="1760" w:bottom="1180" w:left="1133" w:right="1275"/>
        </w:sectPr>
      </w:pPr>
    </w:p>
    <w:p>
      <w:pPr>
        <w:pageBreakBefore/>
        <w:spacing w:before="120" w:after="280"/>
        <w:jc w:val="center"/>
      </w:pPr>
      <w:r>
        <w:rPr>
          <w:rFonts w:ascii="Times New Roman" w:hAnsi="Times New Roman"/>
          <w:b/>
          <w:color w:val="365F91"/>
          <w:sz w:val="32"/>
        </w:rPr>
        <w:t>INTRODUCTION</w:t>
      </w:r>
    </w:p>
    <w:p>
      <w:pPr>
        <w:spacing w:after="200"/>
        <w:jc w:val="both"/>
      </w:pPr>
      <w:r>
        <w:rPr>
          <w:rFonts w:ascii="Times New Roman" w:hAnsi="Times New Roman"/>
          <w:sz w:val="24"/>
        </w:rPr>
        <w:t>Real estate agencies coordinate a large number of moving parts on a daily basis: agents manage portfolios of properties across different categories, clients view properties through scheduled showings, buyers submit offers that may be accepted, rejected or left pending, and accepted offers eventually mature into completed sale transactions. Each of these activities generates data that must be recorded accurately and made available for quick retrieval — for example, an agent needs to know which of their listings are still active, a manager needs to see which agents are handling the most properties, and an accountant needs a clear record of every completed transaction and its sale price.</w:t>
      </w:r>
    </w:p>
    <w:p>
      <w:pPr>
        <w:spacing w:after="200"/>
        <w:jc w:val="both"/>
      </w:pPr>
      <w:r>
        <w:rPr>
          <w:rFonts w:ascii="Times New Roman" w:hAnsi="Times New Roman"/>
          <w:sz w:val="24"/>
        </w:rPr>
        <w:t>When this information is tracked manually, using spreadsheets, paper folders or disconnected documents, several problems emerge. Data duplication becomes common because the same client or property details are re-entered in multiple places. There is no enforced link between related records, so it becomes possible to record an offer for a property that does not exist, or a transaction that refers to a non-existent offer. Updating information such as an agent's office location requires manually finding and editing every occurrence, and deleting a property does not automatically clean up its associated showings, offers, and transactions, leaving behind orphaned records. As the number of properties and clients grows, these manual processes become increasingly slow, inconsistent and unreliable.</w:t>
      </w:r>
    </w:p>
    <w:p>
      <w:pPr>
        <w:spacing w:after="200"/>
        <w:jc w:val="both"/>
      </w:pPr>
      <w:r>
        <w:rPr>
          <w:rFonts w:ascii="Times New Roman" w:hAnsi="Times New Roman"/>
          <w:sz w:val="24"/>
        </w:rPr>
        <w:t>A relational database directly addresses these problems. By organising data into well-defined tables connected through primary and foreign keys, a relational database guarantees that related records always refer to valid data, supports cascading updates and deletions where appropriate, and allows complex questions about the data — such as which agent has closed the most sales, or which properties are priced above the average listing price — to be answered with a single, efficient query rather than a manual search.</w:t>
      </w:r>
    </w:p>
    <w:p>
      <w:pPr>
        <w:spacing w:after="200"/>
        <w:jc w:val="both"/>
      </w:pPr>
      <w:r>
        <w:rPr>
          <w:rFonts w:ascii="Times New Roman" w:hAnsi="Times New Roman"/>
          <w:sz w:val="24"/>
        </w:rPr>
        <w:t>The purpose of this project is to design and implement a relational database for a Real Estate Sales Management System that models agents, properties, property categories, clients, property showings, offers and completed transactions, and to demonstrate the standard set of SQL operations used to create, populate, modify, and query such a database.</w:t>
      </w:r>
    </w:p>
    <w:p>
      <w:pPr>
        <w:spacing w:before="200" w:after="120"/>
      </w:pPr>
      <w:r>
        <w:rPr>
          <w:rFonts w:ascii="Times New Roman" w:hAnsi="Times New Roman"/>
          <w:b/>
          <w:color w:val="233E5F"/>
          <w:sz w:val="26"/>
        </w:rPr>
        <w:t>Objectives of the Project</w:t>
      </w:r>
    </w:p>
    <w:p>
      <w:pPr>
        <w:pStyle w:val="ListBullet"/>
      </w:pPr>
      <w:r>
        <w:rPr>
          <w:rFonts w:ascii="Times New Roman" w:hAnsi="Times New Roman"/>
          <w:sz w:val="24"/>
        </w:rPr>
        <w:t>Design a normalised relational schema consisting of exactly seven entities that accurately represents the real estate sales domain.</w:t>
      </w:r>
    </w:p>
    <w:p>
      <w:pPr>
        <w:pStyle w:val="ListBullet"/>
      </w:pPr>
      <w:r>
        <w:rPr>
          <w:rFonts w:ascii="Times New Roman" w:hAnsi="Times New Roman"/>
          <w:sz w:val="24"/>
        </w:rPr>
        <w:t>Enforce data integrity using primary key, foreign key, NOT NULL, UNIQUE and CHECK constraints, including cascading delete behaviour where appropriate.</w:t>
      </w:r>
    </w:p>
    <w:p>
      <w:pPr>
        <w:pStyle w:val="ListBullet"/>
      </w:pPr>
      <w:r>
        <w:rPr>
          <w:rFonts w:ascii="Times New Roman" w:hAnsi="Times New Roman"/>
          <w:sz w:val="24"/>
        </w:rPr>
        <w:t>Populate every table with a representative set of sample records.</w:t>
      </w:r>
    </w:p>
    <w:p>
      <w:pPr>
        <w:pStyle w:val="ListBullet"/>
      </w:pPr>
      <w:r>
        <w:rPr>
          <w:rFonts w:ascii="Times New Roman" w:hAnsi="Times New Roman"/>
          <w:sz w:val="24"/>
        </w:rPr>
        <w:t>Demonstrate schema evolution using ALTER TABLE statements (adding, renaming, modifying and dropping columns).</w:t>
      </w:r>
    </w:p>
    <w:p>
      <w:pPr>
        <w:pStyle w:val="ListBullet"/>
      </w:pPr>
      <w:r>
        <w:rPr>
          <w:rFonts w:ascii="Times New Roman" w:hAnsi="Times New Roman"/>
          <w:sz w:val="24"/>
        </w:rPr>
        <w:t>Demonstrate data maintenance using UPDATE and DELETE statements, including the effect of ON DELETE CASCADE.</w:t>
      </w:r>
    </w:p>
    <w:p>
      <w:pPr>
        <w:pStyle w:val="ListBullet"/>
      </w:pPr>
      <w:r>
        <w:rPr>
          <w:rFonts w:ascii="Times New Roman" w:hAnsi="Times New Roman"/>
          <w:sz w:val="24"/>
        </w:rPr>
        <w:t>Demonstrate data retrieval using SELECT queries, single-row functions, aggregate functions, GROUP BY, HAVING, subqueries and multi-table JOIN operations.</w:t>
      </w:r>
    </w:p>
    <w:p>
      <w:pPr>
        <w:pageBreakBefore/>
        <w:spacing w:before="120" w:after="280"/>
        <w:jc w:val="center"/>
      </w:pPr>
      <w:r>
        <w:rPr>
          <w:rFonts w:ascii="Times New Roman" w:hAnsi="Times New Roman"/>
          <w:b/>
          <w:color w:val="365F91"/>
          <w:sz w:val="32"/>
        </w:rPr>
        <w:t>BACKGROUND</w:t>
      </w:r>
    </w:p>
    <w:p>
      <w:pPr>
        <w:spacing w:after="200"/>
        <w:jc w:val="both"/>
      </w:pPr>
      <w:r>
        <w:rPr>
          <w:rFonts w:ascii="Times New Roman" w:hAnsi="Times New Roman"/>
          <w:sz w:val="24"/>
        </w:rPr>
        <w:t>A relational database organises data into tables (also called relations), where each table stores records of one type of entity and each column stores one attribute of that entity. Relationships between entities are expressed by storing the primary key of one table as a foreign key in another, which is the mechanism used throughout this project to connect agents, properties, clients, showings, offers and transactions.</w:t>
      </w:r>
    </w:p>
    <w:p>
      <w:pPr>
        <w:spacing w:before="200" w:after="120"/>
      </w:pPr>
      <w:r>
        <w:rPr>
          <w:rFonts w:ascii="Times New Roman" w:hAnsi="Times New Roman"/>
          <w:b/>
          <w:color w:val="233E5F"/>
          <w:sz w:val="26"/>
        </w:rPr>
        <w:t>Agents and commissions</w:t>
      </w:r>
    </w:p>
    <w:p>
      <w:pPr>
        <w:spacing w:after="200"/>
        <w:jc w:val="both"/>
      </w:pPr>
      <w:r>
        <w:rPr>
          <w:rFonts w:ascii="Times New Roman" w:hAnsi="Times New Roman"/>
          <w:sz w:val="24"/>
        </w:rPr>
        <w:t>Every agent is identified by a unique agent_id and is associated with an office (agency_branch) and a commission_rate. Storing agents in a dedicated AGENT table means an agent's details are recorded exactly once and referenced by every property they manage, rather than repeated on every listing.</w:t>
      </w:r>
    </w:p>
    <w:p>
      <w:pPr>
        <w:spacing w:before="200" w:after="120"/>
      </w:pPr>
      <w:r>
        <w:rPr>
          <w:rFonts w:ascii="Times New Roman" w:hAnsi="Times New Roman"/>
          <w:b/>
          <w:color w:val="233E5F"/>
          <w:sz w:val="26"/>
        </w:rPr>
        <w:t>Property listings and statuses</w:t>
      </w:r>
    </w:p>
    <w:p>
      <w:pPr>
        <w:spacing w:after="200"/>
        <w:jc w:val="both"/>
      </w:pPr>
      <w:r>
        <w:rPr>
          <w:rFonts w:ascii="Times New Roman" w:hAnsi="Times New Roman"/>
          <w:sz w:val="24"/>
        </w:rPr>
        <w:t>The PROPERTY table stores each property's address, listing price and current status (Active, Pending or Sold), together with foreign keys to the agent responsible for the listing and the category it belongs to. A CHECK constraint ensures a property can never be listed with a non-positive price.</w:t>
      </w:r>
    </w:p>
    <w:p>
      <w:pPr>
        <w:spacing w:before="200" w:after="120"/>
      </w:pPr>
      <w:r>
        <w:rPr>
          <w:rFonts w:ascii="Times New Roman" w:hAnsi="Times New Roman"/>
          <w:b/>
          <w:color w:val="233E5F"/>
          <w:sz w:val="26"/>
        </w:rPr>
        <w:t>Property categories</w:t>
      </w:r>
    </w:p>
    <w:p>
      <w:pPr>
        <w:spacing w:after="200"/>
        <w:jc w:val="both"/>
      </w:pPr>
      <w:r>
        <w:rPr>
          <w:rFonts w:ascii="Times New Roman" w:hAnsi="Times New Roman"/>
          <w:sz w:val="24"/>
        </w:rPr>
        <w:t>The CATEGORY table separates residential, commercial, luxury, land and industrial listings into distinct, reusable categories, so new categories can be added without altering the structure of the PROPERTY table.</w:t>
      </w:r>
    </w:p>
    <w:p>
      <w:pPr>
        <w:spacing w:before="200" w:after="120"/>
      </w:pPr>
      <w:r>
        <w:rPr>
          <w:rFonts w:ascii="Times New Roman" w:hAnsi="Times New Roman"/>
          <w:b/>
          <w:color w:val="233E5F"/>
          <w:sz w:val="26"/>
        </w:rPr>
        <w:t>Client tracking</w:t>
      </w:r>
    </w:p>
    <w:p>
      <w:pPr>
        <w:spacing w:after="200"/>
        <w:jc w:val="both"/>
      </w:pPr>
      <w:r>
        <w:rPr>
          <w:rFonts w:ascii="Times New Roman" w:hAnsi="Times New Roman"/>
          <w:sz w:val="24"/>
        </w:rPr>
        <w:t>The CLIENT table records buyers, sellers and investors along with their contact phone number, which is constrained to be UNIQUE so that no two client records can share the same phone number.</w:t>
      </w:r>
    </w:p>
    <w:p>
      <w:pPr>
        <w:spacing w:before="200" w:after="120"/>
      </w:pPr>
      <w:r>
        <w:rPr>
          <w:rFonts w:ascii="Times New Roman" w:hAnsi="Times New Roman"/>
          <w:b/>
          <w:color w:val="233E5F"/>
          <w:sz w:val="26"/>
        </w:rPr>
        <w:t>Showings and appointments</w:t>
      </w:r>
    </w:p>
    <w:p>
      <w:pPr>
        <w:spacing w:after="200"/>
        <w:jc w:val="both"/>
      </w:pPr>
      <w:r>
        <w:rPr>
          <w:rFonts w:ascii="Times New Roman" w:hAnsi="Times New Roman"/>
          <w:sz w:val="24"/>
        </w:rPr>
        <w:t>The SHOWING table logs every occasion a client views a property, linking a property_id and a client_id together with the date of the showing.</w:t>
      </w:r>
    </w:p>
    <w:p>
      <w:pPr>
        <w:spacing w:before="200" w:after="120"/>
      </w:pPr>
      <w:r>
        <w:rPr>
          <w:rFonts w:ascii="Times New Roman" w:hAnsi="Times New Roman"/>
          <w:b/>
          <w:color w:val="233E5F"/>
          <w:sz w:val="26"/>
        </w:rPr>
        <w:t>Offers</w:t>
      </w:r>
    </w:p>
    <w:p>
      <w:pPr>
        <w:spacing w:after="200"/>
        <w:jc w:val="both"/>
      </w:pPr>
      <w:r>
        <w:rPr>
          <w:rFonts w:ascii="Times New Roman" w:hAnsi="Times New Roman"/>
          <w:sz w:val="24"/>
        </w:rPr>
        <w:t>The OFFER table records every offer a client makes on a property, including the offer amount and its current status (Accepted, Rejected or Pending), with a CHECK constraint preventing non-positive offer amounts.</w:t>
      </w:r>
    </w:p>
    <w:p>
      <w:pPr>
        <w:spacing w:before="200" w:after="120"/>
      </w:pPr>
      <w:r>
        <w:rPr>
          <w:rFonts w:ascii="Times New Roman" w:hAnsi="Times New Roman"/>
          <w:b/>
          <w:color w:val="233E5F"/>
          <w:sz w:val="26"/>
        </w:rPr>
        <w:t>Final transactions</w:t>
      </w:r>
    </w:p>
    <w:p>
      <w:pPr>
        <w:spacing w:after="200"/>
        <w:jc w:val="both"/>
      </w:pPr>
      <w:r>
        <w:rPr>
          <w:rFonts w:ascii="Times New Roman" w:hAnsi="Times New Roman"/>
          <w:sz w:val="24"/>
        </w:rPr>
        <w:t>The TRANSACTION table records the outcome once an offer is accepted and a sale is finalised, storing the final sale_price and sale_date and linking back to both the property and the accepted offer.</w:t>
      </w:r>
    </w:p>
    <w:p>
      <w:pPr>
        <w:spacing w:before="200" w:after="120"/>
      </w:pPr>
      <w:r>
        <w:rPr>
          <w:rFonts w:ascii="Times New Roman" w:hAnsi="Times New Roman"/>
          <w:b/>
          <w:color w:val="233E5F"/>
          <w:sz w:val="26"/>
        </w:rPr>
        <w:t>Primary Keys and Foreign Keys</w:t>
      </w:r>
    </w:p>
    <w:p>
      <w:pPr>
        <w:spacing w:after="200"/>
        <w:jc w:val="both"/>
      </w:pPr>
      <w:r>
        <w:rPr>
          <w:rFonts w:ascii="Times New Roman" w:hAnsi="Times New Roman"/>
          <w:sz w:val="24"/>
        </w:rPr>
        <w:t>A primary key (PK) is a column, or combination of columns, whose value uniquely identifies each row in a table; the database automatically rejects duplicate or NULL primary key values, guaranteeing every record can always be uniquely located. A foreign key (FK) is a column whose values must match an existing primary key value in another table, and it is this mechanism that links, for example, every PROPERTY row to a valid AGENT and CATEGORY row. Foreign keys can optionally be declared with ON DELETE CASCADE, which means that deleting a parent row (such as a property) automatically deletes all dependent child rows (its showings, offers and transactions) rather than leaving them pointing at a record that no longer exists.</w:t>
      </w:r>
    </w:p>
    <w:p>
      <w:pPr>
        <w:pageBreakBefore/>
        <w:spacing w:before="120" w:after="280"/>
        <w:jc w:val="center"/>
      </w:pPr>
      <w:r>
        <w:rPr>
          <w:rFonts w:ascii="Times New Roman" w:hAnsi="Times New Roman"/>
          <w:b/>
          <w:color w:val="365F91"/>
          <w:sz w:val="32"/>
        </w:rPr>
        <w:t>HARDWARE AND SOFTWARE REQUIREMENTS</w:t>
      </w:r>
    </w:p>
    <w:p>
      <w:pPr>
        <w:spacing w:before="200" w:after="120"/>
      </w:pPr>
      <w:r>
        <w:rPr>
          <w:rFonts w:ascii="Times New Roman" w:hAnsi="Times New Roman"/>
          <w:b/>
          <w:color w:val="233E5F"/>
          <w:sz w:val="26"/>
        </w:rPr>
        <w:t>Hardware Requirements</w:t>
      </w:r>
    </w:p>
    <w:tbl>
      <w:tblPr>
        <w:tblStyle w:val="TableGrid"/>
        <w:tblW w:type="auto" w:w="0"/>
        <w:jc w:val="center"/>
        <w:tblLook w:firstColumn="1" w:firstRow="1" w:lastColumn="0" w:lastRow="0" w:noHBand="0" w:noVBand="1" w:val="04A0"/>
      </w:tblPr>
      <w:tblGrid>
        <w:gridCol w:w="4753"/>
        <w:gridCol w:w="4753"/>
      </w:tblGrid>
      <w:tr>
        <w:tc>
          <w:tcPr>
            <w:tcW w:type="dxa" w:w="4753"/>
            <w:shd w:val="clear" w:color="auto" w:fill="365F91"/>
          </w:tcPr>
          <w:p>
            <w:pPr>
              <w:jc w:val="center"/>
            </w:pPr>
            <w:r/>
            <w:r>
              <w:rPr>
                <w:rFonts w:ascii="Times New Roman" w:hAnsi="Times New Roman"/>
                <w:b/>
                <w:color w:val="FFFFFF"/>
                <w:sz w:val="20"/>
              </w:rPr>
              <w:t>Component</w:t>
            </w:r>
          </w:p>
        </w:tc>
        <w:tc>
          <w:tcPr>
            <w:tcW w:type="dxa" w:w="4753"/>
            <w:shd w:val="clear" w:color="auto" w:fill="365F91"/>
          </w:tcPr>
          <w:p>
            <w:pPr>
              <w:jc w:val="center"/>
            </w:pPr>
            <w:r/>
            <w:r>
              <w:rPr>
                <w:rFonts w:ascii="Times New Roman" w:hAnsi="Times New Roman"/>
                <w:b/>
                <w:color w:val="FFFFFF"/>
                <w:sz w:val="20"/>
              </w:rPr>
              <w:t>Specification</w:t>
            </w:r>
          </w:p>
        </w:tc>
      </w:tr>
      <w:tr>
        <w:tc>
          <w:tcPr>
            <w:tcW w:type="dxa" w:w="4753"/>
          </w:tcPr>
          <w:p>
            <w:pPr>
              <w:jc w:val="center"/>
            </w:pPr>
            <w:r/>
            <w:r>
              <w:rPr>
                <w:rFonts w:ascii="Times New Roman" w:hAnsi="Times New Roman"/>
                <w:sz w:val="20"/>
              </w:rPr>
              <w:t>Processor</w:t>
            </w:r>
          </w:p>
        </w:tc>
        <w:tc>
          <w:tcPr>
            <w:tcW w:type="dxa" w:w="4753"/>
          </w:tcPr>
          <w:p>
            <w:pPr>
              <w:jc w:val="center"/>
            </w:pPr>
            <w:r/>
            <w:r>
              <w:rPr>
                <w:rFonts w:ascii="Times New Roman" w:hAnsi="Times New Roman"/>
                <w:sz w:val="20"/>
              </w:rPr>
              <w:t>Intel Core i3 or above</w:t>
            </w:r>
          </w:p>
        </w:tc>
      </w:tr>
      <w:tr>
        <w:tc>
          <w:tcPr>
            <w:tcW w:type="dxa" w:w="4753"/>
          </w:tcPr>
          <w:p>
            <w:pPr>
              <w:jc w:val="center"/>
            </w:pPr>
            <w:r/>
            <w:r>
              <w:rPr>
                <w:rFonts w:ascii="Times New Roman" w:hAnsi="Times New Roman"/>
                <w:sz w:val="20"/>
              </w:rPr>
              <w:t>RAM</w:t>
            </w:r>
          </w:p>
        </w:tc>
        <w:tc>
          <w:tcPr>
            <w:tcW w:type="dxa" w:w="4753"/>
          </w:tcPr>
          <w:p>
            <w:pPr>
              <w:jc w:val="center"/>
            </w:pPr>
            <w:r/>
            <w:r>
              <w:rPr>
                <w:rFonts w:ascii="Times New Roman" w:hAnsi="Times New Roman"/>
                <w:sz w:val="20"/>
              </w:rPr>
              <w:t>4 GB or above</w:t>
            </w:r>
          </w:p>
        </w:tc>
      </w:tr>
      <w:tr>
        <w:tc>
          <w:tcPr>
            <w:tcW w:type="dxa" w:w="4753"/>
          </w:tcPr>
          <w:p>
            <w:pPr>
              <w:jc w:val="center"/>
            </w:pPr>
            <w:r/>
            <w:r>
              <w:rPr>
                <w:rFonts w:ascii="Times New Roman" w:hAnsi="Times New Roman"/>
                <w:sz w:val="20"/>
              </w:rPr>
              <w:t>Storage</w:t>
            </w:r>
          </w:p>
        </w:tc>
        <w:tc>
          <w:tcPr>
            <w:tcW w:type="dxa" w:w="4753"/>
          </w:tcPr>
          <w:p>
            <w:pPr>
              <w:jc w:val="center"/>
            </w:pPr>
            <w:r/>
            <w:r>
              <w:rPr>
                <w:rFonts w:ascii="Times New Roman" w:hAnsi="Times New Roman"/>
                <w:sz w:val="20"/>
              </w:rPr>
              <w:t>20 GB free space</w:t>
            </w:r>
          </w:p>
        </w:tc>
      </w:tr>
      <w:tr>
        <w:tc>
          <w:tcPr>
            <w:tcW w:type="dxa" w:w="4753"/>
          </w:tcPr>
          <w:p>
            <w:pPr>
              <w:jc w:val="center"/>
            </w:pPr>
            <w:r/>
            <w:r>
              <w:rPr>
                <w:rFonts w:ascii="Times New Roman" w:hAnsi="Times New Roman"/>
                <w:sz w:val="20"/>
              </w:rPr>
              <w:t>Keyboard</w:t>
            </w:r>
          </w:p>
        </w:tc>
        <w:tc>
          <w:tcPr>
            <w:tcW w:type="dxa" w:w="4753"/>
          </w:tcPr>
          <w:p>
            <w:pPr>
              <w:jc w:val="center"/>
            </w:pPr>
            <w:r/>
            <w:r>
              <w:rPr>
                <w:rFonts w:ascii="Times New Roman" w:hAnsi="Times New Roman"/>
                <w:sz w:val="20"/>
              </w:rPr>
              <w:t>Standard Keyboard</w:t>
            </w:r>
          </w:p>
        </w:tc>
      </w:tr>
      <w:tr>
        <w:tc>
          <w:tcPr>
            <w:tcW w:type="dxa" w:w="4753"/>
          </w:tcPr>
          <w:p>
            <w:pPr>
              <w:jc w:val="center"/>
            </w:pPr>
            <w:r/>
            <w:r>
              <w:rPr>
                <w:rFonts w:ascii="Times New Roman" w:hAnsi="Times New Roman"/>
                <w:sz w:val="20"/>
              </w:rPr>
              <w:t>Mouse</w:t>
            </w:r>
          </w:p>
        </w:tc>
        <w:tc>
          <w:tcPr>
            <w:tcW w:type="dxa" w:w="4753"/>
          </w:tcPr>
          <w:p>
            <w:pPr>
              <w:jc w:val="center"/>
            </w:pPr>
            <w:r/>
            <w:r>
              <w:rPr>
                <w:rFonts w:ascii="Times New Roman" w:hAnsi="Times New Roman"/>
                <w:sz w:val="20"/>
              </w:rPr>
              <w:t>Standard Mouse</w:t>
            </w:r>
          </w:p>
        </w:tc>
      </w:tr>
      <w:tr>
        <w:tc>
          <w:tcPr>
            <w:tcW w:type="dxa" w:w="4753"/>
          </w:tcPr>
          <w:p>
            <w:pPr>
              <w:jc w:val="center"/>
            </w:pPr>
            <w:r/>
            <w:r>
              <w:rPr>
                <w:rFonts w:ascii="Times New Roman" w:hAnsi="Times New Roman"/>
                <w:sz w:val="20"/>
              </w:rPr>
              <w:t>Monitor</w:t>
            </w:r>
          </w:p>
        </w:tc>
        <w:tc>
          <w:tcPr>
            <w:tcW w:type="dxa" w:w="4753"/>
          </w:tcPr>
          <w:p>
            <w:pPr>
              <w:jc w:val="center"/>
            </w:pPr>
            <w:r/>
            <w:r>
              <w:rPr>
                <w:rFonts w:ascii="Times New Roman" w:hAnsi="Times New Roman"/>
                <w:sz w:val="20"/>
              </w:rPr>
              <w:t>Standard Display</w:t>
            </w:r>
          </w:p>
        </w:tc>
      </w:tr>
    </w:tbl>
    <w:p>
      <w:pPr>
        <w:spacing w:after="80"/>
      </w:pPr>
    </w:p>
    <w:p>
      <w:pPr>
        <w:spacing w:before="200" w:after="120"/>
      </w:pPr>
      <w:r>
        <w:rPr>
          <w:rFonts w:ascii="Times New Roman" w:hAnsi="Times New Roman"/>
          <w:b/>
          <w:color w:val="233E5F"/>
          <w:sz w:val="26"/>
        </w:rPr>
        <w:t>Software Requirements</w:t>
      </w:r>
    </w:p>
    <w:tbl>
      <w:tblPr>
        <w:tblStyle w:val="TableGrid"/>
        <w:tblW w:type="auto" w:w="0"/>
        <w:jc w:val="center"/>
        <w:tblLook w:firstColumn="1" w:firstRow="1" w:lastColumn="0" w:lastRow="0" w:noHBand="0" w:noVBand="1" w:val="04A0"/>
      </w:tblPr>
      <w:tblGrid>
        <w:gridCol w:w="4753"/>
        <w:gridCol w:w="4753"/>
      </w:tblGrid>
      <w:tr>
        <w:tc>
          <w:tcPr>
            <w:tcW w:type="dxa" w:w="4753"/>
            <w:shd w:val="clear" w:color="auto" w:fill="365F91"/>
          </w:tcPr>
          <w:p>
            <w:pPr>
              <w:jc w:val="center"/>
            </w:pPr>
            <w:r/>
            <w:r>
              <w:rPr>
                <w:rFonts w:ascii="Times New Roman" w:hAnsi="Times New Roman"/>
                <w:b/>
                <w:color w:val="FFFFFF"/>
                <w:sz w:val="20"/>
              </w:rPr>
              <w:t>Component</w:t>
            </w:r>
          </w:p>
        </w:tc>
        <w:tc>
          <w:tcPr>
            <w:tcW w:type="dxa" w:w="4753"/>
            <w:shd w:val="clear" w:color="auto" w:fill="365F91"/>
          </w:tcPr>
          <w:p>
            <w:pPr>
              <w:jc w:val="center"/>
            </w:pPr>
            <w:r/>
            <w:r>
              <w:rPr>
                <w:rFonts w:ascii="Times New Roman" w:hAnsi="Times New Roman"/>
                <w:b/>
                <w:color w:val="FFFFFF"/>
                <w:sz w:val="20"/>
              </w:rPr>
              <w:t>Specification</w:t>
            </w:r>
          </w:p>
        </w:tc>
      </w:tr>
      <w:tr>
        <w:tc>
          <w:tcPr>
            <w:tcW w:type="dxa" w:w="4753"/>
          </w:tcPr>
          <w:p>
            <w:pPr>
              <w:jc w:val="center"/>
            </w:pPr>
            <w:r/>
            <w:r>
              <w:rPr>
                <w:rFonts w:ascii="Times New Roman" w:hAnsi="Times New Roman"/>
                <w:sz w:val="20"/>
              </w:rPr>
              <w:t>Operating System</w:t>
            </w:r>
          </w:p>
        </w:tc>
        <w:tc>
          <w:tcPr>
            <w:tcW w:type="dxa" w:w="4753"/>
          </w:tcPr>
          <w:p>
            <w:pPr>
              <w:jc w:val="center"/>
            </w:pPr>
            <w:r/>
            <w:r>
              <w:rPr>
                <w:rFonts w:ascii="Times New Roman" w:hAnsi="Times New Roman"/>
                <w:sz w:val="20"/>
              </w:rPr>
              <w:t>Windows 10 / 11</w:t>
            </w:r>
          </w:p>
        </w:tc>
      </w:tr>
      <w:tr>
        <w:tc>
          <w:tcPr>
            <w:tcW w:type="dxa" w:w="4753"/>
          </w:tcPr>
          <w:p>
            <w:pPr>
              <w:jc w:val="center"/>
            </w:pPr>
            <w:r/>
            <w:r>
              <w:rPr>
                <w:rFonts w:ascii="Times New Roman" w:hAnsi="Times New Roman"/>
                <w:sz w:val="20"/>
              </w:rPr>
              <w:t>Database</w:t>
            </w:r>
          </w:p>
        </w:tc>
        <w:tc>
          <w:tcPr>
            <w:tcW w:type="dxa" w:w="4753"/>
          </w:tcPr>
          <w:p>
            <w:pPr>
              <w:jc w:val="center"/>
            </w:pPr>
            <w:r/>
            <w:r>
              <w:rPr>
                <w:rFonts w:ascii="Times New Roman" w:hAnsi="Times New Roman"/>
                <w:sz w:val="20"/>
              </w:rPr>
              <w:t>Oracle Database</w:t>
            </w:r>
          </w:p>
        </w:tc>
      </w:tr>
      <w:tr>
        <w:tc>
          <w:tcPr>
            <w:tcW w:type="dxa" w:w="4753"/>
          </w:tcPr>
          <w:p>
            <w:pPr>
              <w:jc w:val="center"/>
            </w:pPr>
            <w:r/>
            <w:r>
              <w:rPr>
                <w:rFonts w:ascii="Times New Roman" w:hAnsi="Times New Roman"/>
                <w:sz w:val="20"/>
              </w:rPr>
              <w:t>SQL Interface</w:t>
            </w:r>
          </w:p>
        </w:tc>
        <w:tc>
          <w:tcPr>
            <w:tcW w:type="dxa" w:w="4753"/>
          </w:tcPr>
          <w:p>
            <w:pPr>
              <w:jc w:val="center"/>
            </w:pPr>
            <w:r/>
            <w:r>
              <w:rPr>
                <w:rFonts w:ascii="Times New Roman" w:hAnsi="Times New Roman"/>
                <w:sz w:val="20"/>
              </w:rPr>
              <w:t>SQL*Plus / Oracle SQL Developer</w:t>
            </w:r>
          </w:p>
        </w:tc>
      </w:tr>
      <w:tr>
        <w:tc>
          <w:tcPr>
            <w:tcW w:type="dxa" w:w="4753"/>
          </w:tcPr>
          <w:p>
            <w:pPr>
              <w:jc w:val="center"/>
            </w:pPr>
            <w:r/>
            <w:r>
              <w:rPr>
                <w:rFonts w:ascii="Times New Roman" w:hAnsi="Times New Roman"/>
                <w:sz w:val="20"/>
              </w:rPr>
              <w:t>Language</w:t>
            </w:r>
          </w:p>
        </w:tc>
        <w:tc>
          <w:tcPr>
            <w:tcW w:type="dxa" w:w="4753"/>
          </w:tcPr>
          <w:p>
            <w:pPr>
              <w:jc w:val="center"/>
            </w:pPr>
            <w:r/>
            <w:r>
              <w:rPr>
                <w:rFonts w:ascii="Times New Roman" w:hAnsi="Times New Roman"/>
                <w:sz w:val="20"/>
              </w:rPr>
              <w:t>SQL</w:t>
            </w:r>
          </w:p>
        </w:tc>
      </w:tr>
    </w:tbl>
    <w:p>
      <w:pPr>
        <w:spacing w:after="80"/>
      </w:pPr>
    </w:p>
    <w:p>
      <w:pPr>
        <w:pageBreakBefore/>
        <w:spacing w:before="120" w:after="280"/>
        <w:jc w:val="center"/>
      </w:pPr>
      <w:r>
        <w:rPr>
          <w:rFonts w:ascii="Times New Roman" w:hAnsi="Times New Roman"/>
          <w:b/>
          <w:color w:val="365F91"/>
          <w:sz w:val="32"/>
        </w:rPr>
        <w:t>E-R DIAGRAM</w:t>
      </w:r>
    </w:p>
    <w:p>
      <w:pPr>
        <w:spacing w:after="200"/>
        <w:jc w:val="both"/>
      </w:pPr>
      <w:r>
        <w:rPr>
          <w:rFonts w:ascii="Times New Roman" w:hAnsi="Times New Roman"/>
          <w:sz w:val="24"/>
        </w:rPr>
        <w:t>The Entity-Relationship diagram below models the seven entities of the Real Estate Sales Management System. Primary keys are underlined and marked (PK); foreign keys are marked (FK). Cardinalities are shown on each connecting line.</w:t>
      </w:r>
    </w:p>
    <w:p>
      <w:pPr>
        <w:jc w:val="center"/>
      </w:pPr>
      <w:r>
        <w:drawing>
          <wp:inline xmlns:a="http://schemas.openxmlformats.org/drawingml/2006/main" xmlns:pic="http://schemas.openxmlformats.org/drawingml/2006/picture">
            <wp:extent cx="5120640" cy="7227445"/>
            <wp:docPr id="1" name="Picture 1"/>
            <wp:cNvGraphicFramePr>
              <a:graphicFrameLocks noChangeAspect="1"/>
            </wp:cNvGraphicFramePr>
            <a:graphic>
              <a:graphicData uri="http://schemas.openxmlformats.org/drawingml/2006/picture">
                <pic:pic>
                  <pic:nvPicPr>
                    <pic:cNvPr id="0" name="er_diagram.png"/>
                    <pic:cNvPicPr/>
                  </pic:nvPicPr>
                  <pic:blipFill>
                    <a:blip r:embed="rId8"/>
                    <a:stretch>
                      <a:fillRect/>
                    </a:stretch>
                  </pic:blipFill>
                  <pic:spPr>
                    <a:xfrm>
                      <a:off x="0" y="0"/>
                      <a:ext cx="5120640" cy="7227445"/>
                    </a:xfrm>
                    <a:prstGeom prst="rect"/>
                  </pic:spPr>
                </pic:pic>
              </a:graphicData>
            </a:graphic>
          </wp:inline>
        </w:drawing>
      </w:r>
    </w:p>
    <w:p>
      <w:pPr>
        <w:spacing w:after="200"/>
      </w:pPr>
      <w:r>
        <w:rPr>
          <w:rFonts w:ascii="Times New Roman" w:hAnsi="Times New Roman"/>
          <w:sz w:val="24"/>
        </w:rPr>
        <w:t>Relationship summary: AGENT (1) — PROPERTY (N); CATEGORY (1) — PROPERTY (N); PROPERTY (1) — SHOWING (N); CLIENT (1) — SHOWING (N); PROPERTY (1) — OFFER (N); CLIENT (1) — OFFER (N); PROPERTY (1) — TRANSACTION (1); OFFER (1) — TRANSACTION (1).</w:t>
      </w:r>
    </w:p>
    <w:p>
      <w:pPr>
        <w:pageBreakBefore/>
        <w:spacing w:before="120" w:after="280"/>
        <w:jc w:val="center"/>
      </w:pPr>
      <w:r>
        <w:rPr>
          <w:rFonts w:ascii="Times New Roman" w:hAnsi="Times New Roman"/>
          <w:b/>
          <w:color w:val="365F91"/>
          <w:sz w:val="32"/>
        </w:rPr>
        <w:t>DESCRIPTION ABOUT DESIGN OF THE DATABASE</w:t>
      </w:r>
    </w:p>
    <w:p>
      <w:pPr>
        <w:spacing w:after="200"/>
        <w:jc w:val="both"/>
      </w:pPr>
      <w:r>
        <w:rPr>
          <w:rFonts w:ascii="Times New Roman" w:hAnsi="Times New Roman"/>
          <w:sz w:val="24"/>
        </w:rPr>
        <w:t>This section describes the structure and purpose of each of the seven tables in the database.</w:t>
      </w:r>
    </w:p>
    <w:p>
      <w:pPr>
        <w:spacing w:before="200" w:after="120"/>
      </w:pPr>
      <w:r>
        <w:rPr>
          <w:rFonts w:ascii="Times New Roman" w:hAnsi="Times New Roman"/>
          <w:b/>
          <w:color w:val="233E5F"/>
          <w:sz w:val="26"/>
        </w:rPr>
        <w:t>1. AGENT</w:t>
      </w:r>
    </w:p>
    <w:p>
      <w:pPr>
        <w:spacing w:after="120"/>
        <w:jc w:val="both"/>
      </w:pPr>
      <w:r>
        <w:rPr>
          <w:rFonts w:ascii="Times New Roman" w:hAnsi="Times New Roman"/>
          <w:sz w:val="24"/>
        </w:rPr>
        <w:t>Stores the real estate agents who manage property listings.</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color="auto" w:fill="365F91"/>
          </w:tcPr>
          <w:p>
            <w:pPr>
              <w:jc w:val="center"/>
            </w:pPr>
            <w:r/>
            <w:r>
              <w:rPr>
                <w:rFonts w:ascii="Times New Roman" w:hAnsi="Times New Roman"/>
                <w:b/>
                <w:color w:val="FFFFFF"/>
                <w:sz w:val="20"/>
              </w:rPr>
              <w:t>Attribute</w:t>
            </w:r>
          </w:p>
        </w:tc>
        <w:tc>
          <w:tcPr>
            <w:tcW w:type="dxa" w:w="1901"/>
            <w:shd w:val="clear" w:color="auto" w:fill="365F91"/>
          </w:tcPr>
          <w:p>
            <w:pPr>
              <w:jc w:val="center"/>
            </w:pPr>
            <w:r/>
            <w:r>
              <w:rPr>
                <w:rFonts w:ascii="Times New Roman" w:hAnsi="Times New Roman"/>
                <w:b/>
                <w:color w:val="FFFFFF"/>
                <w:sz w:val="20"/>
              </w:rPr>
              <w:t>Data Type</w:t>
            </w:r>
          </w:p>
        </w:tc>
        <w:tc>
          <w:tcPr>
            <w:tcW w:type="dxa" w:w="1901"/>
            <w:shd w:val="clear" w:color="auto" w:fill="365F91"/>
          </w:tcPr>
          <w:p>
            <w:pPr>
              <w:jc w:val="center"/>
            </w:pPr>
            <w:r/>
            <w:r>
              <w:rPr>
                <w:rFonts w:ascii="Times New Roman" w:hAnsi="Times New Roman"/>
                <w:b/>
                <w:color w:val="FFFFFF"/>
                <w:sz w:val="20"/>
              </w:rPr>
              <w:t>Constraint</w:t>
            </w:r>
          </w:p>
        </w:tc>
        <w:tc>
          <w:tcPr>
            <w:tcW w:type="dxa" w:w="1901"/>
            <w:shd w:val="clear" w:color="auto" w:fill="365F91"/>
          </w:tcPr>
          <w:p>
            <w:pPr>
              <w:jc w:val="center"/>
            </w:pPr>
            <w:r/>
            <w:r>
              <w:rPr>
                <w:rFonts w:ascii="Times New Roman" w:hAnsi="Times New Roman"/>
                <w:b/>
                <w:color w:val="FFFFFF"/>
                <w:sz w:val="20"/>
              </w:rPr>
              <w:t>References</w:t>
            </w:r>
          </w:p>
        </w:tc>
        <w:tc>
          <w:tcPr>
            <w:tcW w:type="dxa" w:w="1901"/>
            <w:shd w:val="clear" w:color="auto" w:fill="365F91"/>
          </w:tcPr>
          <w:p>
            <w:pPr>
              <w:jc w:val="center"/>
            </w:pPr>
            <w:r/>
            <w:r>
              <w:rPr>
                <w:rFonts w:ascii="Times New Roman" w:hAnsi="Times New Roman"/>
                <w:b/>
                <w:color w:val="FFFFFF"/>
                <w:sz w:val="20"/>
              </w:rPr>
              <w:t>Purpose</w:t>
            </w:r>
          </w:p>
        </w:tc>
      </w:tr>
      <w:tr>
        <w:tc>
          <w:tcPr>
            <w:tcW w:type="dxa" w:w="1901"/>
          </w:tcPr>
          <w:p>
            <w:pPr>
              <w:jc w:val="center"/>
            </w:pPr>
            <w:r/>
            <w:r>
              <w:rPr>
                <w:rFonts w:ascii="Times New Roman" w:hAnsi="Times New Roman"/>
                <w:sz w:val="20"/>
              </w:rPr>
              <w:t>agent_id</w:t>
            </w:r>
          </w:p>
        </w:tc>
        <w:tc>
          <w:tcPr>
            <w:tcW w:type="dxa" w:w="1901"/>
          </w:tcPr>
          <w:p>
            <w:pPr>
              <w:jc w:val="center"/>
            </w:pPr>
            <w:r/>
            <w:r>
              <w:rPr>
                <w:rFonts w:ascii="Times New Roman" w:hAnsi="Times New Roman"/>
                <w:sz w:val="20"/>
              </w:rPr>
              <w:t>NUMBER(4)</w:t>
            </w:r>
          </w:p>
        </w:tc>
        <w:tc>
          <w:tcPr>
            <w:tcW w:type="dxa" w:w="1901"/>
          </w:tcPr>
          <w:p>
            <w:pPr>
              <w:jc w:val="center"/>
            </w:pPr>
            <w:r/>
            <w:r>
              <w:rPr>
                <w:rFonts w:ascii="Times New Roman" w:hAnsi="Times New Roman"/>
                <w:sz w:val="20"/>
              </w:rPr>
              <w:t>PRIMARY KEY</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Uniquely identifies each agent</w:t>
            </w:r>
          </w:p>
        </w:tc>
      </w:tr>
      <w:tr>
        <w:tc>
          <w:tcPr>
            <w:tcW w:type="dxa" w:w="1901"/>
          </w:tcPr>
          <w:p>
            <w:pPr>
              <w:jc w:val="center"/>
            </w:pPr>
            <w:r/>
            <w:r>
              <w:rPr>
                <w:rFonts w:ascii="Times New Roman" w:hAnsi="Times New Roman"/>
                <w:sz w:val="20"/>
              </w:rPr>
              <w:t>agent_name</w:t>
            </w:r>
          </w:p>
        </w:tc>
        <w:tc>
          <w:tcPr>
            <w:tcW w:type="dxa" w:w="1901"/>
          </w:tcPr>
          <w:p>
            <w:pPr>
              <w:jc w:val="center"/>
            </w:pPr>
            <w:r/>
            <w:r>
              <w:rPr>
                <w:rFonts w:ascii="Times New Roman" w:hAnsi="Times New Roman"/>
                <w:sz w:val="20"/>
              </w:rPr>
              <w:t>VARCHAR2(50)</w:t>
            </w:r>
          </w:p>
        </w:tc>
        <w:tc>
          <w:tcPr>
            <w:tcW w:type="dxa" w:w="1901"/>
          </w:tcPr>
          <w:p>
            <w:pPr>
              <w:jc w:val="center"/>
            </w:pPr>
            <w:r/>
            <w:r>
              <w:rPr>
                <w:rFonts w:ascii="Times New Roman" w:hAnsi="Times New Roman"/>
                <w:sz w:val="20"/>
              </w:rPr>
              <w:t>NOT NULL</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Full name of the agent</w:t>
            </w:r>
          </w:p>
        </w:tc>
      </w:tr>
      <w:tr>
        <w:tc>
          <w:tcPr>
            <w:tcW w:type="dxa" w:w="1901"/>
          </w:tcPr>
          <w:p>
            <w:pPr>
              <w:jc w:val="center"/>
            </w:pPr>
            <w:r/>
            <w:r>
              <w:rPr>
                <w:rFonts w:ascii="Times New Roman" w:hAnsi="Times New Roman"/>
                <w:sz w:val="20"/>
              </w:rPr>
              <w:t>agency_branch</w:t>
            </w:r>
          </w:p>
        </w:tc>
        <w:tc>
          <w:tcPr>
            <w:tcW w:type="dxa" w:w="1901"/>
          </w:tcPr>
          <w:p>
            <w:pPr>
              <w:jc w:val="center"/>
            </w:pPr>
            <w:r/>
            <w:r>
              <w:rPr>
                <w:rFonts w:ascii="Times New Roman" w:hAnsi="Times New Roman"/>
                <w:sz w:val="20"/>
              </w:rPr>
              <w:t>VARCHAR2(50)</w:t>
            </w:r>
          </w:p>
        </w:tc>
        <w:tc>
          <w:tcPr>
            <w:tcW w:type="dxa" w:w="1901"/>
          </w:tcPr>
          <w:p>
            <w:pPr>
              <w:jc w:val="center"/>
            </w:pPr>
            <w:r/>
            <w:r>
              <w:rPr>
                <w:rFonts w:ascii="Times New Roman" w:hAnsi="Times New Roman"/>
                <w:sz w:val="20"/>
              </w:rPr>
              <w:t>NOT NULL</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Branch/office the agent works from</w:t>
            </w:r>
          </w:p>
        </w:tc>
      </w:tr>
      <w:tr>
        <w:tc>
          <w:tcPr>
            <w:tcW w:type="dxa" w:w="1901"/>
          </w:tcPr>
          <w:p>
            <w:pPr>
              <w:jc w:val="center"/>
            </w:pPr>
            <w:r/>
            <w:r>
              <w:rPr>
                <w:rFonts w:ascii="Times New Roman" w:hAnsi="Times New Roman"/>
                <w:sz w:val="20"/>
              </w:rPr>
              <w:t>commission_rate</w:t>
            </w:r>
          </w:p>
        </w:tc>
        <w:tc>
          <w:tcPr>
            <w:tcW w:type="dxa" w:w="1901"/>
          </w:tcPr>
          <w:p>
            <w:pPr>
              <w:jc w:val="center"/>
            </w:pPr>
            <w:r/>
            <w:r>
              <w:rPr>
                <w:rFonts w:ascii="Times New Roman" w:hAnsi="Times New Roman"/>
                <w:sz w:val="20"/>
              </w:rPr>
              <w:t>NUMBER(4,3)</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Commission rate earned on a sale</w:t>
            </w:r>
          </w:p>
        </w:tc>
      </w:tr>
    </w:tbl>
    <w:p>
      <w:pPr>
        <w:spacing w:after="80"/>
      </w:pPr>
    </w:p>
    <w:p>
      <w:pPr>
        <w:spacing w:before="200" w:after="120"/>
      </w:pPr>
      <w:r>
        <w:rPr>
          <w:rFonts w:ascii="Times New Roman" w:hAnsi="Times New Roman"/>
          <w:b/>
          <w:color w:val="233E5F"/>
          <w:sz w:val="26"/>
        </w:rPr>
        <w:t>2. CATEGORY</w:t>
      </w:r>
    </w:p>
    <w:p>
      <w:pPr>
        <w:spacing w:after="120"/>
        <w:jc w:val="both"/>
      </w:pPr>
      <w:r>
        <w:rPr>
          <w:rFonts w:ascii="Times New Roman" w:hAnsi="Times New Roman"/>
          <w:sz w:val="24"/>
        </w:rPr>
        <w:t>Classifies properties into residential, commercial, luxury, land or industrial.</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color="auto" w:fill="365F91"/>
          </w:tcPr>
          <w:p>
            <w:pPr>
              <w:jc w:val="center"/>
            </w:pPr>
            <w:r/>
            <w:r>
              <w:rPr>
                <w:rFonts w:ascii="Times New Roman" w:hAnsi="Times New Roman"/>
                <w:b/>
                <w:color w:val="FFFFFF"/>
                <w:sz w:val="20"/>
              </w:rPr>
              <w:t>Attribute</w:t>
            </w:r>
          </w:p>
        </w:tc>
        <w:tc>
          <w:tcPr>
            <w:tcW w:type="dxa" w:w="1901"/>
            <w:shd w:val="clear" w:color="auto" w:fill="365F91"/>
          </w:tcPr>
          <w:p>
            <w:pPr>
              <w:jc w:val="center"/>
            </w:pPr>
            <w:r/>
            <w:r>
              <w:rPr>
                <w:rFonts w:ascii="Times New Roman" w:hAnsi="Times New Roman"/>
                <w:b/>
                <w:color w:val="FFFFFF"/>
                <w:sz w:val="20"/>
              </w:rPr>
              <w:t>Data Type</w:t>
            </w:r>
          </w:p>
        </w:tc>
        <w:tc>
          <w:tcPr>
            <w:tcW w:type="dxa" w:w="1901"/>
            <w:shd w:val="clear" w:color="auto" w:fill="365F91"/>
          </w:tcPr>
          <w:p>
            <w:pPr>
              <w:jc w:val="center"/>
            </w:pPr>
            <w:r/>
            <w:r>
              <w:rPr>
                <w:rFonts w:ascii="Times New Roman" w:hAnsi="Times New Roman"/>
                <w:b/>
                <w:color w:val="FFFFFF"/>
                <w:sz w:val="20"/>
              </w:rPr>
              <w:t>Constraint</w:t>
            </w:r>
          </w:p>
        </w:tc>
        <w:tc>
          <w:tcPr>
            <w:tcW w:type="dxa" w:w="1901"/>
            <w:shd w:val="clear" w:color="auto" w:fill="365F91"/>
          </w:tcPr>
          <w:p>
            <w:pPr>
              <w:jc w:val="center"/>
            </w:pPr>
            <w:r/>
            <w:r>
              <w:rPr>
                <w:rFonts w:ascii="Times New Roman" w:hAnsi="Times New Roman"/>
                <w:b/>
                <w:color w:val="FFFFFF"/>
                <w:sz w:val="20"/>
              </w:rPr>
              <w:t>References</w:t>
            </w:r>
          </w:p>
        </w:tc>
        <w:tc>
          <w:tcPr>
            <w:tcW w:type="dxa" w:w="1901"/>
            <w:shd w:val="clear" w:color="auto" w:fill="365F91"/>
          </w:tcPr>
          <w:p>
            <w:pPr>
              <w:jc w:val="center"/>
            </w:pPr>
            <w:r/>
            <w:r>
              <w:rPr>
                <w:rFonts w:ascii="Times New Roman" w:hAnsi="Times New Roman"/>
                <w:b/>
                <w:color w:val="FFFFFF"/>
                <w:sz w:val="20"/>
              </w:rPr>
              <w:t>Purpose</w:t>
            </w:r>
          </w:p>
        </w:tc>
      </w:tr>
      <w:tr>
        <w:tc>
          <w:tcPr>
            <w:tcW w:type="dxa" w:w="1901"/>
          </w:tcPr>
          <w:p>
            <w:pPr>
              <w:jc w:val="center"/>
            </w:pPr>
            <w:r/>
            <w:r>
              <w:rPr>
                <w:rFonts w:ascii="Times New Roman" w:hAnsi="Times New Roman"/>
                <w:sz w:val="20"/>
              </w:rPr>
              <w:t>category_id</w:t>
            </w:r>
          </w:p>
        </w:tc>
        <w:tc>
          <w:tcPr>
            <w:tcW w:type="dxa" w:w="1901"/>
          </w:tcPr>
          <w:p>
            <w:pPr>
              <w:jc w:val="center"/>
            </w:pPr>
            <w:r/>
            <w:r>
              <w:rPr>
                <w:rFonts w:ascii="Times New Roman" w:hAnsi="Times New Roman"/>
                <w:sz w:val="20"/>
              </w:rPr>
              <w:t>NUMBER(4)</w:t>
            </w:r>
          </w:p>
        </w:tc>
        <w:tc>
          <w:tcPr>
            <w:tcW w:type="dxa" w:w="1901"/>
          </w:tcPr>
          <w:p>
            <w:pPr>
              <w:jc w:val="center"/>
            </w:pPr>
            <w:r/>
            <w:r>
              <w:rPr>
                <w:rFonts w:ascii="Times New Roman" w:hAnsi="Times New Roman"/>
                <w:sz w:val="20"/>
              </w:rPr>
              <w:t>PRIMARY KEY</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Uniquely identifies each category</w:t>
            </w:r>
          </w:p>
        </w:tc>
      </w:tr>
      <w:tr>
        <w:tc>
          <w:tcPr>
            <w:tcW w:type="dxa" w:w="1901"/>
          </w:tcPr>
          <w:p>
            <w:pPr>
              <w:jc w:val="center"/>
            </w:pPr>
            <w:r/>
            <w:r>
              <w:rPr>
                <w:rFonts w:ascii="Times New Roman" w:hAnsi="Times New Roman"/>
                <w:sz w:val="20"/>
              </w:rPr>
              <w:t>category_name</w:t>
            </w:r>
          </w:p>
        </w:tc>
        <w:tc>
          <w:tcPr>
            <w:tcW w:type="dxa" w:w="1901"/>
          </w:tcPr>
          <w:p>
            <w:pPr>
              <w:jc w:val="center"/>
            </w:pPr>
            <w:r/>
            <w:r>
              <w:rPr>
                <w:rFonts w:ascii="Times New Roman" w:hAnsi="Times New Roman"/>
                <w:sz w:val="20"/>
              </w:rPr>
              <w:t>VARCHAR2(30)</w:t>
            </w:r>
          </w:p>
        </w:tc>
        <w:tc>
          <w:tcPr>
            <w:tcW w:type="dxa" w:w="1901"/>
          </w:tcPr>
          <w:p>
            <w:pPr>
              <w:jc w:val="center"/>
            </w:pPr>
            <w:r/>
            <w:r>
              <w:rPr>
                <w:rFonts w:ascii="Times New Roman" w:hAnsi="Times New Roman"/>
                <w:sz w:val="20"/>
              </w:rPr>
              <w:t>NOT NULL</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Name of the property category</w:t>
            </w:r>
          </w:p>
        </w:tc>
      </w:tr>
      <w:tr>
        <w:tc>
          <w:tcPr>
            <w:tcW w:type="dxa" w:w="1901"/>
          </w:tcPr>
          <w:p>
            <w:pPr>
              <w:jc w:val="center"/>
            </w:pPr>
            <w:r/>
            <w:r>
              <w:rPr>
                <w:rFonts w:ascii="Times New Roman" w:hAnsi="Times New Roman"/>
                <w:sz w:val="20"/>
              </w:rPr>
              <w:t>description</w:t>
            </w:r>
          </w:p>
        </w:tc>
        <w:tc>
          <w:tcPr>
            <w:tcW w:type="dxa" w:w="1901"/>
          </w:tcPr>
          <w:p>
            <w:pPr>
              <w:jc w:val="center"/>
            </w:pPr>
            <w:r/>
            <w:r>
              <w:rPr>
                <w:rFonts w:ascii="Times New Roman" w:hAnsi="Times New Roman"/>
                <w:sz w:val="20"/>
              </w:rPr>
              <w:t>VARCHAR2(100)</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Short description of the category</w:t>
            </w:r>
          </w:p>
        </w:tc>
      </w:tr>
    </w:tbl>
    <w:p>
      <w:pPr>
        <w:spacing w:after="80"/>
      </w:pPr>
    </w:p>
    <w:p>
      <w:pPr>
        <w:spacing w:before="200" w:after="120"/>
      </w:pPr>
      <w:r>
        <w:rPr>
          <w:rFonts w:ascii="Times New Roman" w:hAnsi="Times New Roman"/>
          <w:b/>
          <w:color w:val="233E5F"/>
          <w:sz w:val="26"/>
        </w:rPr>
        <w:t>3. PROPERTY</w:t>
      </w:r>
    </w:p>
    <w:p>
      <w:pPr>
        <w:spacing w:after="120"/>
        <w:jc w:val="both"/>
      </w:pPr>
      <w:r>
        <w:rPr>
          <w:rFonts w:ascii="Times New Roman" w:hAnsi="Times New Roman"/>
          <w:sz w:val="24"/>
        </w:rPr>
        <w:t>Stores every property listed by the agency, its price, status, category and agent.</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color="auto" w:fill="365F91"/>
          </w:tcPr>
          <w:p>
            <w:pPr>
              <w:jc w:val="center"/>
            </w:pPr>
            <w:r/>
            <w:r>
              <w:rPr>
                <w:rFonts w:ascii="Times New Roman" w:hAnsi="Times New Roman"/>
                <w:b/>
                <w:color w:val="FFFFFF"/>
                <w:sz w:val="20"/>
              </w:rPr>
              <w:t>Attribute</w:t>
            </w:r>
          </w:p>
        </w:tc>
        <w:tc>
          <w:tcPr>
            <w:tcW w:type="dxa" w:w="1901"/>
            <w:shd w:val="clear" w:color="auto" w:fill="365F91"/>
          </w:tcPr>
          <w:p>
            <w:pPr>
              <w:jc w:val="center"/>
            </w:pPr>
            <w:r/>
            <w:r>
              <w:rPr>
                <w:rFonts w:ascii="Times New Roman" w:hAnsi="Times New Roman"/>
                <w:b/>
                <w:color w:val="FFFFFF"/>
                <w:sz w:val="20"/>
              </w:rPr>
              <w:t>Data Type</w:t>
            </w:r>
          </w:p>
        </w:tc>
        <w:tc>
          <w:tcPr>
            <w:tcW w:type="dxa" w:w="1901"/>
            <w:shd w:val="clear" w:color="auto" w:fill="365F91"/>
          </w:tcPr>
          <w:p>
            <w:pPr>
              <w:jc w:val="center"/>
            </w:pPr>
            <w:r/>
            <w:r>
              <w:rPr>
                <w:rFonts w:ascii="Times New Roman" w:hAnsi="Times New Roman"/>
                <w:b/>
                <w:color w:val="FFFFFF"/>
                <w:sz w:val="20"/>
              </w:rPr>
              <w:t>Constraint</w:t>
            </w:r>
          </w:p>
        </w:tc>
        <w:tc>
          <w:tcPr>
            <w:tcW w:type="dxa" w:w="1901"/>
            <w:shd w:val="clear" w:color="auto" w:fill="365F91"/>
          </w:tcPr>
          <w:p>
            <w:pPr>
              <w:jc w:val="center"/>
            </w:pPr>
            <w:r/>
            <w:r>
              <w:rPr>
                <w:rFonts w:ascii="Times New Roman" w:hAnsi="Times New Roman"/>
                <w:b/>
                <w:color w:val="FFFFFF"/>
                <w:sz w:val="20"/>
              </w:rPr>
              <w:t>References</w:t>
            </w:r>
          </w:p>
        </w:tc>
        <w:tc>
          <w:tcPr>
            <w:tcW w:type="dxa" w:w="1901"/>
            <w:shd w:val="clear" w:color="auto" w:fill="365F91"/>
          </w:tcPr>
          <w:p>
            <w:pPr>
              <w:jc w:val="center"/>
            </w:pPr>
            <w:r/>
            <w:r>
              <w:rPr>
                <w:rFonts w:ascii="Times New Roman" w:hAnsi="Times New Roman"/>
                <w:b/>
                <w:color w:val="FFFFFF"/>
                <w:sz w:val="20"/>
              </w:rPr>
              <w:t>Purpose</w:t>
            </w:r>
          </w:p>
        </w:tc>
      </w:tr>
      <w:tr>
        <w:tc>
          <w:tcPr>
            <w:tcW w:type="dxa" w:w="1901"/>
          </w:tcPr>
          <w:p>
            <w:pPr>
              <w:jc w:val="center"/>
            </w:pPr>
            <w:r/>
            <w:r>
              <w:rPr>
                <w:rFonts w:ascii="Times New Roman" w:hAnsi="Times New Roman"/>
                <w:sz w:val="20"/>
              </w:rPr>
              <w:t>property_id</w:t>
            </w:r>
          </w:p>
        </w:tc>
        <w:tc>
          <w:tcPr>
            <w:tcW w:type="dxa" w:w="1901"/>
          </w:tcPr>
          <w:p>
            <w:pPr>
              <w:jc w:val="center"/>
            </w:pPr>
            <w:r/>
            <w:r>
              <w:rPr>
                <w:rFonts w:ascii="Times New Roman" w:hAnsi="Times New Roman"/>
                <w:sz w:val="20"/>
              </w:rPr>
              <w:t>VARCHAR2(10)</w:t>
            </w:r>
          </w:p>
        </w:tc>
        <w:tc>
          <w:tcPr>
            <w:tcW w:type="dxa" w:w="1901"/>
          </w:tcPr>
          <w:p>
            <w:pPr>
              <w:jc w:val="center"/>
            </w:pPr>
            <w:r/>
            <w:r>
              <w:rPr>
                <w:rFonts w:ascii="Times New Roman" w:hAnsi="Times New Roman"/>
                <w:sz w:val="20"/>
              </w:rPr>
              <w:t>PRIMARY KEY</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Uniquely identifies each property</w:t>
            </w:r>
          </w:p>
        </w:tc>
      </w:tr>
      <w:tr>
        <w:tc>
          <w:tcPr>
            <w:tcW w:type="dxa" w:w="1901"/>
          </w:tcPr>
          <w:p>
            <w:pPr>
              <w:jc w:val="center"/>
            </w:pPr>
            <w:r/>
            <w:r>
              <w:rPr>
                <w:rFonts w:ascii="Times New Roman" w:hAnsi="Times New Roman"/>
                <w:sz w:val="20"/>
              </w:rPr>
              <w:t>address</w:t>
            </w:r>
          </w:p>
        </w:tc>
        <w:tc>
          <w:tcPr>
            <w:tcW w:type="dxa" w:w="1901"/>
          </w:tcPr>
          <w:p>
            <w:pPr>
              <w:jc w:val="center"/>
            </w:pPr>
            <w:r/>
            <w:r>
              <w:rPr>
                <w:rFonts w:ascii="Times New Roman" w:hAnsi="Times New Roman"/>
                <w:sz w:val="20"/>
              </w:rPr>
              <w:t>VARCHAR2(100)</w:t>
            </w:r>
          </w:p>
        </w:tc>
        <w:tc>
          <w:tcPr>
            <w:tcW w:type="dxa" w:w="1901"/>
          </w:tcPr>
          <w:p>
            <w:pPr>
              <w:jc w:val="center"/>
            </w:pPr>
            <w:r/>
            <w:r>
              <w:rPr>
                <w:rFonts w:ascii="Times New Roman" w:hAnsi="Times New Roman"/>
                <w:sz w:val="20"/>
              </w:rPr>
              <w:t>NOT NULL</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Street address of the property</w:t>
            </w:r>
          </w:p>
        </w:tc>
      </w:tr>
      <w:tr>
        <w:tc>
          <w:tcPr>
            <w:tcW w:type="dxa" w:w="1901"/>
          </w:tcPr>
          <w:p>
            <w:pPr>
              <w:jc w:val="center"/>
            </w:pPr>
            <w:r/>
            <w:r>
              <w:rPr>
                <w:rFonts w:ascii="Times New Roman" w:hAnsi="Times New Roman"/>
                <w:sz w:val="20"/>
              </w:rPr>
              <w:t>listing_price</w:t>
            </w:r>
          </w:p>
        </w:tc>
        <w:tc>
          <w:tcPr>
            <w:tcW w:type="dxa" w:w="1901"/>
          </w:tcPr>
          <w:p>
            <w:pPr>
              <w:jc w:val="center"/>
            </w:pPr>
            <w:r/>
            <w:r>
              <w:rPr>
                <w:rFonts w:ascii="Times New Roman" w:hAnsi="Times New Roman"/>
                <w:sz w:val="20"/>
              </w:rPr>
              <w:t>NUMBER(12,2)</w:t>
            </w:r>
          </w:p>
        </w:tc>
        <w:tc>
          <w:tcPr>
            <w:tcW w:type="dxa" w:w="1901"/>
          </w:tcPr>
          <w:p>
            <w:pPr>
              <w:jc w:val="center"/>
            </w:pPr>
            <w:r/>
            <w:r>
              <w:rPr>
                <w:rFonts w:ascii="Times New Roman" w:hAnsi="Times New Roman"/>
                <w:sz w:val="20"/>
              </w:rPr>
              <w:t>CHECK &gt; 0</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Listed asking price</w:t>
            </w:r>
          </w:p>
        </w:tc>
      </w:tr>
      <w:tr>
        <w:tc>
          <w:tcPr>
            <w:tcW w:type="dxa" w:w="1901"/>
          </w:tcPr>
          <w:p>
            <w:pPr>
              <w:jc w:val="center"/>
            </w:pPr>
            <w:r/>
            <w:r>
              <w:rPr>
                <w:rFonts w:ascii="Times New Roman" w:hAnsi="Times New Roman"/>
                <w:sz w:val="20"/>
              </w:rPr>
              <w:t>status</w:t>
            </w:r>
          </w:p>
        </w:tc>
        <w:tc>
          <w:tcPr>
            <w:tcW w:type="dxa" w:w="1901"/>
          </w:tcPr>
          <w:p>
            <w:pPr>
              <w:jc w:val="center"/>
            </w:pPr>
            <w:r/>
            <w:r>
              <w:rPr>
                <w:rFonts w:ascii="Times New Roman" w:hAnsi="Times New Roman"/>
                <w:sz w:val="20"/>
              </w:rPr>
              <w:t>VARCHAR2(20)</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Active / Pending / Sold</w:t>
            </w:r>
          </w:p>
        </w:tc>
      </w:tr>
      <w:tr>
        <w:tc>
          <w:tcPr>
            <w:tcW w:type="dxa" w:w="1901"/>
          </w:tcPr>
          <w:p>
            <w:pPr>
              <w:jc w:val="center"/>
            </w:pPr>
            <w:r/>
            <w:r>
              <w:rPr>
                <w:rFonts w:ascii="Times New Roman" w:hAnsi="Times New Roman"/>
                <w:sz w:val="20"/>
              </w:rPr>
              <w:t>category_id</w:t>
            </w:r>
          </w:p>
        </w:tc>
        <w:tc>
          <w:tcPr>
            <w:tcW w:type="dxa" w:w="1901"/>
          </w:tcPr>
          <w:p>
            <w:pPr>
              <w:jc w:val="center"/>
            </w:pPr>
            <w:r/>
            <w:r>
              <w:rPr>
                <w:rFonts w:ascii="Times New Roman" w:hAnsi="Times New Roman"/>
                <w:sz w:val="20"/>
              </w:rPr>
              <w:t>NUMBER(4)</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category(category_id)</w:t>
            </w:r>
          </w:p>
        </w:tc>
        <w:tc>
          <w:tcPr>
            <w:tcW w:type="dxa" w:w="1901"/>
          </w:tcPr>
          <w:p>
            <w:pPr>
              <w:jc w:val="center"/>
            </w:pPr>
            <w:r/>
            <w:r>
              <w:rPr>
                <w:rFonts w:ascii="Times New Roman" w:hAnsi="Times New Roman"/>
                <w:sz w:val="20"/>
              </w:rPr>
              <w:t>Category the property belongs to</w:t>
            </w:r>
          </w:p>
        </w:tc>
      </w:tr>
      <w:tr>
        <w:tc>
          <w:tcPr>
            <w:tcW w:type="dxa" w:w="1901"/>
          </w:tcPr>
          <w:p>
            <w:pPr>
              <w:jc w:val="center"/>
            </w:pPr>
            <w:r/>
            <w:r>
              <w:rPr>
                <w:rFonts w:ascii="Times New Roman" w:hAnsi="Times New Roman"/>
                <w:sz w:val="20"/>
              </w:rPr>
              <w:t>agent_id</w:t>
            </w:r>
          </w:p>
        </w:tc>
        <w:tc>
          <w:tcPr>
            <w:tcW w:type="dxa" w:w="1901"/>
          </w:tcPr>
          <w:p>
            <w:pPr>
              <w:jc w:val="center"/>
            </w:pPr>
            <w:r/>
            <w:r>
              <w:rPr>
                <w:rFonts w:ascii="Times New Roman" w:hAnsi="Times New Roman"/>
                <w:sz w:val="20"/>
              </w:rPr>
              <w:t>NUMBER(4)</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agent(agent_id)</w:t>
            </w:r>
          </w:p>
        </w:tc>
        <w:tc>
          <w:tcPr>
            <w:tcW w:type="dxa" w:w="1901"/>
          </w:tcPr>
          <w:p>
            <w:pPr>
              <w:jc w:val="center"/>
            </w:pPr>
            <w:r/>
            <w:r>
              <w:rPr>
                <w:rFonts w:ascii="Times New Roman" w:hAnsi="Times New Roman"/>
                <w:sz w:val="20"/>
              </w:rPr>
              <w:t>Agent managing the listing</w:t>
            </w:r>
          </w:p>
        </w:tc>
      </w:tr>
    </w:tbl>
    <w:p>
      <w:pPr>
        <w:spacing w:after="80"/>
      </w:pPr>
    </w:p>
    <w:p>
      <w:pPr>
        <w:spacing w:before="200" w:after="120"/>
      </w:pPr>
      <w:r>
        <w:rPr>
          <w:rFonts w:ascii="Times New Roman" w:hAnsi="Times New Roman"/>
          <w:b/>
          <w:color w:val="233E5F"/>
          <w:sz w:val="26"/>
        </w:rPr>
        <w:t>4. CLIENT</w:t>
      </w:r>
    </w:p>
    <w:p>
      <w:pPr>
        <w:spacing w:after="120"/>
        <w:jc w:val="both"/>
      </w:pPr>
      <w:r>
        <w:rPr>
          <w:rFonts w:ascii="Times New Roman" w:hAnsi="Times New Roman"/>
          <w:sz w:val="24"/>
        </w:rPr>
        <w:t>Stores buyers, sellers and investors who interact with the agency.</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color="auto" w:fill="365F91"/>
          </w:tcPr>
          <w:p>
            <w:pPr>
              <w:jc w:val="center"/>
            </w:pPr>
            <w:r/>
            <w:r>
              <w:rPr>
                <w:rFonts w:ascii="Times New Roman" w:hAnsi="Times New Roman"/>
                <w:b/>
                <w:color w:val="FFFFFF"/>
                <w:sz w:val="20"/>
              </w:rPr>
              <w:t>Attribute</w:t>
            </w:r>
          </w:p>
        </w:tc>
        <w:tc>
          <w:tcPr>
            <w:tcW w:type="dxa" w:w="1901"/>
            <w:shd w:val="clear" w:color="auto" w:fill="365F91"/>
          </w:tcPr>
          <w:p>
            <w:pPr>
              <w:jc w:val="center"/>
            </w:pPr>
            <w:r/>
            <w:r>
              <w:rPr>
                <w:rFonts w:ascii="Times New Roman" w:hAnsi="Times New Roman"/>
                <w:b/>
                <w:color w:val="FFFFFF"/>
                <w:sz w:val="20"/>
              </w:rPr>
              <w:t>Data Type</w:t>
            </w:r>
          </w:p>
        </w:tc>
        <w:tc>
          <w:tcPr>
            <w:tcW w:type="dxa" w:w="1901"/>
            <w:shd w:val="clear" w:color="auto" w:fill="365F91"/>
          </w:tcPr>
          <w:p>
            <w:pPr>
              <w:jc w:val="center"/>
            </w:pPr>
            <w:r/>
            <w:r>
              <w:rPr>
                <w:rFonts w:ascii="Times New Roman" w:hAnsi="Times New Roman"/>
                <w:b/>
                <w:color w:val="FFFFFF"/>
                <w:sz w:val="20"/>
              </w:rPr>
              <w:t>Constraint</w:t>
            </w:r>
          </w:p>
        </w:tc>
        <w:tc>
          <w:tcPr>
            <w:tcW w:type="dxa" w:w="1901"/>
            <w:shd w:val="clear" w:color="auto" w:fill="365F91"/>
          </w:tcPr>
          <w:p>
            <w:pPr>
              <w:jc w:val="center"/>
            </w:pPr>
            <w:r/>
            <w:r>
              <w:rPr>
                <w:rFonts w:ascii="Times New Roman" w:hAnsi="Times New Roman"/>
                <w:b/>
                <w:color w:val="FFFFFF"/>
                <w:sz w:val="20"/>
              </w:rPr>
              <w:t>References</w:t>
            </w:r>
          </w:p>
        </w:tc>
        <w:tc>
          <w:tcPr>
            <w:tcW w:type="dxa" w:w="1901"/>
            <w:shd w:val="clear" w:color="auto" w:fill="365F91"/>
          </w:tcPr>
          <w:p>
            <w:pPr>
              <w:jc w:val="center"/>
            </w:pPr>
            <w:r/>
            <w:r>
              <w:rPr>
                <w:rFonts w:ascii="Times New Roman" w:hAnsi="Times New Roman"/>
                <w:b/>
                <w:color w:val="FFFFFF"/>
                <w:sz w:val="20"/>
              </w:rPr>
              <w:t>Purpose</w:t>
            </w:r>
          </w:p>
        </w:tc>
      </w:tr>
      <w:tr>
        <w:tc>
          <w:tcPr>
            <w:tcW w:type="dxa" w:w="1901"/>
          </w:tcPr>
          <w:p>
            <w:pPr>
              <w:jc w:val="center"/>
            </w:pPr>
            <w:r/>
            <w:r>
              <w:rPr>
                <w:rFonts w:ascii="Times New Roman" w:hAnsi="Times New Roman"/>
                <w:sz w:val="20"/>
              </w:rPr>
              <w:t>client_id</w:t>
            </w:r>
          </w:p>
        </w:tc>
        <w:tc>
          <w:tcPr>
            <w:tcW w:type="dxa" w:w="1901"/>
          </w:tcPr>
          <w:p>
            <w:pPr>
              <w:jc w:val="center"/>
            </w:pPr>
            <w:r/>
            <w:r>
              <w:rPr>
                <w:rFonts w:ascii="Times New Roman" w:hAnsi="Times New Roman"/>
                <w:sz w:val="20"/>
              </w:rPr>
              <w:t>NUMBER(4)</w:t>
            </w:r>
          </w:p>
        </w:tc>
        <w:tc>
          <w:tcPr>
            <w:tcW w:type="dxa" w:w="1901"/>
          </w:tcPr>
          <w:p>
            <w:pPr>
              <w:jc w:val="center"/>
            </w:pPr>
            <w:r/>
            <w:r>
              <w:rPr>
                <w:rFonts w:ascii="Times New Roman" w:hAnsi="Times New Roman"/>
                <w:sz w:val="20"/>
              </w:rPr>
              <w:t>PRIMARY KEY</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Uniquely identifies each client</w:t>
            </w:r>
          </w:p>
        </w:tc>
      </w:tr>
      <w:tr>
        <w:tc>
          <w:tcPr>
            <w:tcW w:type="dxa" w:w="1901"/>
          </w:tcPr>
          <w:p>
            <w:pPr>
              <w:jc w:val="center"/>
            </w:pPr>
            <w:r/>
            <w:r>
              <w:rPr>
                <w:rFonts w:ascii="Times New Roman" w:hAnsi="Times New Roman"/>
                <w:sz w:val="20"/>
              </w:rPr>
              <w:t>client_name</w:t>
            </w:r>
          </w:p>
        </w:tc>
        <w:tc>
          <w:tcPr>
            <w:tcW w:type="dxa" w:w="1901"/>
          </w:tcPr>
          <w:p>
            <w:pPr>
              <w:jc w:val="center"/>
            </w:pPr>
            <w:r/>
            <w:r>
              <w:rPr>
                <w:rFonts w:ascii="Times New Roman" w:hAnsi="Times New Roman"/>
                <w:sz w:val="20"/>
              </w:rPr>
              <w:t>VARCHAR2(50)</w:t>
            </w:r>
          </w:p>
        </w:tc>
        <w:tc>
          <w:tcPr>
            <w:tcW w:type="dxa" w:w="1901"/>
          </w:tcPr>
          <w:p>
            <w:pPr>
              <w:jc w:val="center"/>
            </w:pPr>
            <w:r/>
            <w:r>
              <w:rPr>
                <w:rFonts w:ascii="Times New Roman" w:hAnsi="Times New Roman"/>
                <w:sz w:val="20"/>
              </w:rPr>
              <w:t>NOT NULL</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Full name of the client</w:t>
            </w:r>
          </w:p>
        </w:tc>
      </w:tr>
      <w:tr>
        <w:tc>
          <w:tcPr>
            <w:tcW w:type="dxa" w:w="1901"/>
          </w:tcPr>
          <w:p>
            <w:pPr>
              <w:jc w:val="center"/>
            </w:pPr>
            <w:r/>
            <w:r>
              <w:rPr>
                <w:rFonts w:ascii="Times New Roman" w:hAnsi="Times New Roman"/>
                <w:sz w:val="20"/>
              </w:rPr>
              <w:t>phone</w:t>
            </w:r>
          </w:p>
        </w:tc>
        <w:tc>
          <w:tcPr>
            <w:tcW w:type="dxa" w:w="1901"/>
          </w:tcPr>
          <w:p>
            <w:pPr>
              <w:jc w:val="center"/>
            </w:pPr>
            <w:r/>
            <w:r>
              <w:rPr>
                <w:rFonts w:ascii="Times New Roman" w:hAnsi="Times New Roman"/>
                <w:sz w:val="20"/>
              </w:rPr>
              <w:t>VARCHAR2(15)</w:t>
            </w:r>
          </w:p>
        </w:tc>
        <w:tc>
          <w:tcPr>
            <w:tcW w:type="dxa" w:w="1901"/>
          </w:tcPr>
          <w:p>
            <w:pPr>
              <w:jc w:val="center"/>
            </w:pPr>
            <w:r/>
            <w:r>
              <w:rPr>
                <w:rFonts w:ascii="Times New Roman" w:hAnsi="Times New Roman"/>
                <w:sz w:val="20"/>
              </w:rPr>
              <w:t>UNIQUE</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Client contact phone number</w:t>
            </w:r>
          </w:p>
        </w:tc>
      </w:tr>
      <w:tr>
        <w:tc>
          <w:tcPr>
            <w:tcW w:type="dxa" w:w="1901"/>
          </w:tcPr>
          <w:p>
            <w:pPr>
              <w:jc w:val="center"/>
            </w:pPr>
            <w:r/>
            <w:r>
              <w:rPr>
                <w:rFonts w:ascii="Times New Roman" w:hAnsi="Times New Roman"/>
                <w:sz w:val="20"/>
              </w:rPr>
              <w:t>client_type</w:t>
            </w:r>
          </w:p>
        </w:tc>
        <w:tc>
          <w:tcPr>
            <w:tcW w:type="dxa" w:w="1901"/>
          </w:tcPr>
          <w:p>
            <w:pPr>
              <w:jc w:val="center"/>
            </w:pPr>
            <w:r/>
            <w:r>
              <w:rPr>
                <w:rFonts w:ascii="Times New Roman" w:hAnsi="Times New Roman"/>
                <w:sz w:val="20"/>
              </w:rPr>
              <w:t>VARCHAR2(20)</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Buyer / Seller / Investor</w:t>
            </w:r>
          </w:p>
        </w:tc>
      </w:tr>
    </w:tbl>
    <w:p>
      <w:pPr>
        <w:spacing w:after="80"/>
      </w:pPr>
    </w:p>
    <w:p>
      <w:pPr>
        <w:spacing w:before="200" w:after="120"/>
      </w:pPr>
      <w:r>
        <w:rPr>
          <w:rFonts w:ascii="Times New Roman" w:hAnsi="Times New Roman"/>
          <w:b/>
          <w:color w:val="233E5F"/>
          <w:sz w:val="26"/>
        </w:rPr>
        <w:t>5. SHOWING</w:t>
      </w:r>
    </w:p>
    <w:p>
      <w:pPr>
        <w:spacing w:after="120"/>
        <w:jc w:val="both"/>
      </w:pPr>
      <w:r>
        <w:rPr>
          <w:rFonts w:ascii="Times New Roman" w:hAnsi="Times New Roman"/>
          <w:sz w:val="24"/>
        </w:rPr>
        <w:t>Records each occasion a property is shown to a client.</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color="auto" w:fill="365F91"/>
          </w:tcPr>
          <w:p>
            <w:pPr>
              <w:jc w:val="center"/>
            </w:pPr>
            <w:r/>
            <w:r>
              <w:rPr>
                <w:rFonts w:ascii="Times New Roman" w:hAnsi="Times New Roman"/>
                <w:b/>
                <w:color w:val="FFFFFF"/>
                <w:sz w:val="20"/>
              </w:rPr>
              <w:t>Attribute</w:t>
            </w:r>
          </w:p>
        </w:tc>
        <w:tc>
          <w:tcPr>
            <w:tcW w:type="dxa" w:w="1901"/>
            <w:shd w:val="clear" w:color="auto" w:fill="365F91"/>
          </w:tcPr>
          <w:p>
            <w:pPr>
              <w:jc w:val="center"/>
            </w:pPr>
            <w:r/>
            <w:r>
              <w:rPr>
                <w:rFonts w:ascii="Times New Roman" w:hAnsi="Times New Roman"/>
                <w:b/>
                <w:color w:val="FFFFFF"/>
                <w:sz w:val="20"/>
              </w:rPr>
              <w:t>Data Type</w:t>
            </w:r>
          </w:p>
        </w:tc>
        <w:tc>
          <w:tcPr>
            <w:tcW w:type="dxa" w:w="1901"/>
            <w:shd w:val="clear" w:color="auto" w:fill="365F91"/>
          </w:tcPr>
          <w:p>
            <w:pPr>
              <w:jc w:val="center"/>
            </w:pPr>
            <w:r/>
            <w:r>
              <w:rPr>
                <w:rFonts w:ascii="Times New Roman" w:hAnsi="Times New Roman"/>
                <w:b/>
                <w:color w:val="FFFFFF"/>
                <w:sz w:val="20"/>
              </w:rPr>
              <w:t>Constraint</w:t>
            </w:r>
          </w:p>
        </w:tc>
        <w:tc>
          <w:tcPr>
            <w:tcW w:type="dxa" w:w="1901"/>
            <w:shd w:val="clear" w:color="auto" w:fill="365F91"/>
          </w:tcPr>
          <w:p>
            <w:pPr>
              <w:jc w:val="center"/>
            </w:pPr>
            <w:r/>
            <w:r>
              <w:rPr>
                <w:rFonts w:ascii="Times New Roman" w:hAnsi="Times New Roman"/>
                <w:b/>
                <w:color w:val="FFFFFF"/>
                <w:sz w:val="20"/>
              </w:rPr>
              <w:t>References</w:t>
            </w:r>
          </w:p>
        </w:tc>
        <w:tc>
          <w:tcPr>
            <w:tcW w:type="dxa" w:w="1901"/>
            <w:shd w:val="clear" w:color="auto" w:fill="365F91"/>
          </w:tcPr>
          <w:p>
            <w:pPr>
              <w:jc w:val="center"/>
            </w:pPr>
            <w:r/>
            <w:r>
              <w:rPr>
                <w:rFonts w:ascii="Times New Roman" w:hAnsi="Times New Roman"/>
                <w:b/>
                <w:color w:val="FFFFFF"/>
                <w:sz w:val="20"/>
              </w:rPr>
              <w:t>Purpose</w:t>
            </w:r>
          </w:p>
        </w:tc>
      </w:tr>
      <w:tr>
        <w:tc>
          <w:tcPr>
            <w:tcW w:type="dxa" w:w="1901"/>
          </w:tcPr>
          <w:p>
            <w:pPr>
              <w:jc w:val="center"/>
            </w:pPr>
            <w:r/>
            <w:r>
              <w:rPr>
                <w:rFonts w:ascii="Times New Roman" w:hAnsi="Times New Roman"/>
                <w:sz w:val="20"/>
              </w:rPr>
              <w:t>showing_id</w:t>
            </w:r>
          </w:p>
        </w:tc>
        <w:tc>
          <w:tcPr>
            <w:tcW w:type="dxa" w:w="1901"/>
          </w:tcPr>
          <w:p>
            <w:pPr>
              <w:jc w:val="center"/>
            </w:pPr>
            <w:r/>
            <w:r>
              <w:rPr>
                <w:rFonts w:ascii="Times New Roman" w:hAnsi="Times New Roman"/>
                <w:sz w:val="20"/>
              </w:rPr>
              <w:t>NUMBER(4)</w:t>
            </w:r>
          </w:p>
        </w:tc>
        <w:tc>
          <w:tcPr>
            <w:tcW w:type="dxa" w:w="1901"/>
          </w:tcPr>
          <w:p>
            <w:pPr>
              <w:jc w:val="center"/>
            </w:pPr>
            <w:r/>
            <w:r>
              <w:rPr>
                <w:rFonts w:ascii="Times New Roman" w:hAnsi="Times New Roman"/>
                <w:sz w:val="20"/>
              </w:rPr>
              <w:t>PRIMARY KEY</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Uniquely identifies each showing</w:t>
            </w:r>
          </w:p>
        </w:tc>
      </w:tr>
      <w:tr>
        <w:tc>
          <w:tcPr>
            <w:tcW w:type="dxa" w:w="1901"/>
          </w:tcPr>
          <w:p>
            <w:pPr>
              <w:jc w:val="center"/>
            </w:pPr>
            <w:r/>
            <w:r>
              <w:rPr>
                <w:rFonts w:ascii="Times New Roman" w:hAnsi="Times New Roman"/>
                <w:sz w:val="20"/>
              </w:rPr>
              <w:t>property_id</w:t>
            </w:r>
          </w:p>
        </w:tc>
        <w:tc>
          <w:tcPr>
            <w:tcW w:type="dxa" w:w="1901"/>
          </w:tcPr>
          <w:p>
            <w:pPr>
              <w:jc w:val="center"/>
            </w:pPr>
            <w:r/>
            <w:r>
              <w:rPr>
                <w:rFonts w:ascii="Times New Roman" w:hAnsi="Times New Roman"/>
                <w:sz w:val="20"/>
              </w:rPr>
              <w:t>VARCHAR2(10)</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property(property_id) ON DELETE CASCADE</w:t>
            </w:r>
          </w:p>
        </w:tc>
        <w:tc>
          <w:tcPr>
            <w:tcW w:type="dxa" w:w="1901"/>
          </w:tcPr>
          <w:p>
            <w:pPr>
              <w:jc w:val="center"/>
            </w:pPr>
            <w:r/>
            <w:r>
              <w:rPr>
                <w:rFonts w:ascii="Times New Roman" w:hAnsi="Times New Roman"/>
                <w:sz w:val="20"/>
              </w:rPr>
              <w:t>Property being shown</w:t>
            </w:r>
          </w:p>
        </w:tc>
      </w:tr>
      <w:tr>
        <w:tc>
          <w:tcPr>
            <w:tcW w:type="dxa" w:w="1901"/>
          </w:tcPr>
          <w:p>
            <w:pPr>
              <w:jc w:val="center"/>
            </w:pPr>
            <w:r/>
            <w:r>
              <w:rPr>
                <w:rFonts w:ascii="Times New Roman" w:hAnsi="Times New Roman"/>
                <w:sz w:val="20"/>
              </w:rPr>
              <w:t>client_id</w:t>
            </w:r>
          </w:p>
        </w:tc>
        <w:tc>
          <w:tcPr>
            <w:tcW w:type="dxa" w:w="1901"/>
          </w:tcPr>
          <w:p>
            <w:pPr>
              <w:jc w:val="center"/>
            </w:pPr>
            <w:r/>
            <w:r>
              <w:rPr>
                <w:rFonts w:ascii="Times New Roman" w:hAnsi="Times New Roman"/>
                <w:sz w:val="20"/>
              </w:rPr>
              <w:t>NUMBER(4)</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client(client_id)</w:t>
            </w:r>
          </w:p>
        </w:tc>
        <w:tc>
          <w:tcPr>
            <w:tcW w:type="dxa" w:w="1901"/>
          </w:tcPr>
          <w:p>
            <w:pPr>
              <w:jc w:val="center"/>
            </w:pPr>
            <w:r/>
            <w:r>
              <w:rPr>
                <w:rFonts w:ascii="Times New Roman" w:hAnsi="Times New Roman"/>
                <w:sz w:val="20"/>
              </w:rPr>
              <w:t>Client viewing the property</w:t>
            </w:r>
          </w:p>
        </w:tc>
      </w:tr>
      <w:tr>
        <w:tc>
          <w:tcPr>
            <w:tcW w:type="dxa" w:w="1901"/>
          </w:tcPr>
          <w:p>
            <w:pPr>
              <w:jc w:val="center"/>
            </w:pPr>
            <w:r/>
            <w:r>
              <w:rPr>
                <w:rFonts w:ascii="Times New Roman" w:hAnsi="Times New Roman"/>
                <w:sz w:val="20"/>
              </w:rPr>
              <w:t>showing_date</w:t>
            </w:r>
          </w:p>
        </w:tc>
        <w:tc>
          <w:tcPr>
            <w:tcW w:type="dxa" w:w="1901"/>
          </w:tcPr>
          <w:p>
            <w:pPr>
              <w:jc w:val="center"/>
            </w:pPr>
            <w:r/>
            <w:r>
              <w:rPr>
                <w:rFonts w:ascii="Times New Roman" w:hAnsi="Times New Roman"/>
                <w:sz w:val="20"/>
              </w:rPr>
              <w:t>DATE</w:t>
            </w:r>
          </w:p>
        </w:tc>
        <w:tc>
          <w:tcPr>
            <w:tcW w:type="dxa" w:w="1901"/>
          </w:tcPr>
          <w:p>
            <w:pPr>
              <w:jc w:val="center"/>
            </w:pPr>
            <w:r/>
            <w:r>
              <w:rPr>
                <w:rFonts w:ascii="Times New Roman" w:hAnsi="Times New Roman"/>
                <w:sz w:val="20"/>
              </w:rPr>
              <w:t>NOT NULL</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Date the showing took place</w:t>
            </w:r>
          </w:p>
        </w:tc>
      </w:tr>
    </w:tbl>
    <w:p>
      <w:pPr>
        <w:spacing w:after="80"/>
      </w:pPr>
    </w:p>
    <w:p>
      <w:pPr>
        <w:spacing w:before="200" w:after="120"/>
      </w:pPr>
      <w:r>
        <w:rPr>
          <w:rFonts w:ascii="Times New Roman" w:hAnsi="Times New Roman"/>
          <w:b/>
          <w:color w:val="233E5F"/>
          <w:sz w:val="26"/>
        </w:rPr>
        <w:t>6. OFFER</w:t>
      </w:r>
    </w:p>
    <w:p>
      <w:pPr>
        <w:spacing w:after="120"/>
        <w:jc w:val="both"/>
      </w:pPr>
      <w:r>
        <w:rPr>
          <w:rFonts w:ascii="Times New Roman" w:hAnsi="Times New Roman"/>
          <w:sz w:val="24"/>
        </w:rPr>
        <w:t>Records every offer made by a client on a property.</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color="auto" w:fill="365F91"/>
          </w:tcPr>
          <w:p>
            <w:pPr>
              <w:jc w:val="center"/>
            </w:pPr>
            <w:r/>
            <w:r>
              <w:rPr>
                <w:rFonts w:ascii="Times New Roman" w:hAnsi="Times New Roman"/>
                <w:b/>
                <w:color w:val="FFFFFF"/>
                <w:sz w:val="20"/>
              </w:rPr>
              <w:t>Attribute</w:t>
            </w:r>
          </w:p>
        </w:tc>
        <w:tc>
          <w:tcPr>
            <w:tcW w:type="dxa" w:w="1901"/>
            <w:shd w:val="clear" w:color="auto" w:fill="365F91"/>
          </w:tcPr>
          <w:p>
            <w:pPr>
              <w:jc w:val="center"/>
            </w:pPr>
            <w:r/>
            <w:r>
              <w:rPr>
                <w:rFonts w:ascii="Times New Roman" w:hAnsi="Times New Roman"/>
                <w:b/>
                <w:color w:val="FFFFFF"/>
                <w:sz w:val="20"/>
              </w:rPr>
              <w:t>Data Type</w:t>
            </w:r>
          </w:p>
        </w:tc>
        <w:tc>
          <w:tcPr>
            <w:tcW w:type="dxa" w:w="1901"/>
            <w:shd w:val="clear" w:color="auto" w:fill="365F91"/>
          </w:tcPr>
          <w:p>
            <w:pPr>
              <w:jc w:val="center"/>
            </w:pPr>
            <w:r/>
            <w:r>
              <w:rPr>
                <w:rFonts w:ascii="Times New Roman" w:hAnsi="Times New Roman"/>
                <w:b/>
                <w:color w:val="FFFFFF"/>
                <w:sz w:val="20"/>
              </w:rPr>
              <w:t>Constraint</w:t>
            </w:r>
          </w:p>
        </w:tc>
        <w:tc>
          <w:tcPr>
            <w:tcW w:type="dxa" w:w="1901"/>
            <w:shd w:val="clear" w:color="auto" w:fill="365F91"/>
          </w:tcPr>
          <w:p>
            <w:pPr>
              <w:jc w:val="center"/>
            </w:pPr>
            <w:r/>
            <w:r>
              <w:rPr>
                <w:rFonts w:ascii="Times New Roman" w:hAnsi="Times New Roman"/>
                <w:b/>
                <w:color w:val="FFFFFF"/>
                <w:sz w:val="20"/>
              </w:rPr>
              <w:t>References</w:t>
            </w:r>
          </w:p>
        </w:tc>
        <w:tc>
          <w:tcPr>
            <w:tcW w:type="dxa" w:w="1901"/>
            <w:shd w:val="clear" w:color="auto" w:fill="365F91"/>
          </w:tcPr>
          <w:p>
            <w:pPr>
              <w:jc w:val="center"/>
            </w:pPr>
            <w:r/>
            <w:r>
              <w:rPr>
                <w:rFonts w:ascii="Times New Roman" w:hAnsi="Times New Roman"/>
                <w:b/>
                <w:color w:val="FFFFFF"/>
                <w:sz w:val="20"/>
              </w:rPr>
              <w:t>Purpose</w:t>
            </w:r>
          </w:p>
        </w:tc>
      </w:tr>
      <w:tr>
        <w:tc>
          <w:tcPr>
            <w:tcW w:type="dxa" w:w="1901"/>
          </w:tcPr>
          <w:p>
            <w:pPr>
              <w:jc w:val="center"/>
            </w:pPr>
            <w:r/>
            <w:r>
              <w:rPr>
                <w:rFonts w:ascii="Times New Roman" w:hAnsi="Times New Roman"/>
                <w:sz w:val="20"/>
              </w:rPr>
              <w:t>offer_id</w:t>
            </w:r>
          </w:p>
        </w:tc>
        <w:tc>
          <w:tcPr>
            <w:tcW w:type="dxa" w:w="1901"/>
          </w:tcPr>
          <w:p>
            <w:pPr>
              <w:jc w:val="center"/>
            </w:pPr>
            <w:r/>
            <w:r>
              <w:rPr>
                <w:rFonts w:ascii="Times New Roman" w:hAnsi="Times New Roman"/>
                <w:sz w:val="20"/>
              </w:rPr>
              <w:t>NUMBER(4)</w:t>
            </w:r>
          </w:p>
        </w:tc>
        <w:tc>
          <w:tcPr>
            <w:tcW w:type="dxa" w:w="1901"/>
          </w:tcPr>
          <w:p>
            <w:pPr>
              <w:jc w:val="center"/>
            </w:pPr>
            <w:r/>
            <w:r>
              <w:rPr>
                <w:rFonts w:ascii="Times New Roman" w:hAnsi="Times New Roman"/>
                <w:sz w:val="20"/>
              </w:rPr>
              <w:t>PRIMARY KEY</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Uniquely identifies each offer</w:t>
            </w:r>
          </w:p>
        </w:tc>
      </w:tr>
      <w:tr>
        <w:tc>
          <w:tcPr>
            <w:tcW w:type="dxa" w:w="1901"/>
          </w:tcPr>
          <w:p>
            <w:pPr>
              <w:jc w:val="center"/>
            </w:pPr>
            <w:r/>
            <w:r>
              <w:rPr>
                <w:rFonts w:ascii="Times New Roman" w:hAnsi="Times New Roman"/>
                <w:sz w:val="20"/>
              </w:rPr>
              <w:t>property_id</w:t>
            </w:r>
          </w:p>
        </w:tc>
        <w:tc>
          <w:tcPr>
            <w:tcW w:type="dxa" w:w="1901"/>
          </w:tcPr>
          <w:p>
            <w:pPr>
              <w:jc w:val="center"/>
            </w:pPr>
            <w:r/>
            <w:r>
              <w:rPr>
                <w:rFonts w:ascii="Times New Roman" w:hAnsi="Times New Roman"/>
                <w:sz w:val="20"/>
              </w:rPr>
              <w:t>VARCHAR2(10)</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property(property_id) ON DELETE CASCADE</w:t>
            </w:r>
          </w:p>
        </w:tc>
        <w:tc>
          <w:tcPr>
            <w:tcW w:type="dxa" w:w="1901"/>
          </w:tcPr>
          <w:p>
            <w:pPr>
              <w:jc w:val="center"/>
            </w:pPr>
            <w:r/>
            <w:r>
              <w:rPr>
                <w:rFonts w:ascii="Times New Roman" w:hAnsi="Times New Roman"/>
                <w:sz w:val="20"/>
              </w:rPr>
              <w:t>Property the offer is for</w:t>
            </w:r>
          </w:p>
        </w:tc>
      </w:tr>
      <w:tr>
        <w:tc>
          <w:tcPr>
            <w:tcW w:type="dxa" w:w="1901"/>
          </w:tcPr>
          <w:p>
            <w:pPr>
              <w:jc w:val="center"/>
            </w:pPr>
            <w:r/>
            <w:r>
              <w:rPr>
                <w:rFonts w:ascii="Times New Roman" w:hAnsi="Times New Roman"/>
                <w:sz w:val="20"/>
              </w:rPr>
              <w:t>client_id</w:t>
            </w:r>
          </w:p>
        </w:tc>
        <w:tc>
          <w:tcPr>
            <w:tcW w:type="dxa" w:w="1901"/>
          </w:tcPr>
          <w:p>
            <w:pPr>
              <w:jc w:val="center"/>
            </w:pPr>
            <w:r/>
            <w:r>
              <w:rPr>
                <w:rFonts w:ascii="Times New Roman" w:hAnsi="Times New Roman"/>
                <w:sz w:val="20"/>
              </w:rPr>
              <w:t>NUMBER(4)</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client(client_id)</w:t>
            </w:r>
          </w:p>
        </w:tc>
        <w:tc>
          <w:tcPr>
            <w:tcW w:type="dxa" w:w="1901"/>
          </w:tcPr>
          <w:p>
            <w:pPr>
              <w:jc w:val="center"/>
            </w:pPr>
            <w:r/>
            <w:r>
              <w:rPr>
                <w:rFonts w:ascii="Times New Roman" w:hAnsi="Times New Roman"/>
                <w:sz w:val="20"/>
              </w:rPr>
              <w:t>Client making the offer</w:t>
            </w:r>
          </w:p>
        </w:tc>
      </w:tr>
      <w:tr>
        <w:tc>
          <w:tcPr>
            <w:tcW w:type="dxa" w:w="1901"/>
          </w:tcPr>
          <w:p>
            <w:pPr>
              <w:jc w:val="center"/>
            </w:pPr>
            <w:r/>
            <w:r>
              <w:rPr>
                <w:rFonts w:ascii="Times New Roman" w:hAnsi="Times New Roman"/>
                <w:sz w:val="20"/>
              </w:rPr>
              <w:t>offer_amount</w:t>
            </w:r>
          </w:p>
        </w:tc>
        <w:tc>
          <w:tcPr>
            <w:tcW w:type="dxa" w:w="1901"/>
          </w:tcPr>
          <w:p>
            <w:pPr>
              <w:jc w:val="center"/>
            </w:pPr>
            <w:r/>
            <w:r>
              <w:rPr>
                <w:rFonts w:ascii="Times New Roman" w:hAnsi="Times New Roman"/>
                <w:sz w:val="20"/>
              </w:rPr>
              <w:t>NUMBER(12,2)</w:t>
            </w:r>
          </w:p>
        </w:tc>
        <w:tc>
          <w:tcPr>
            <w:tcW w:type="dxa" w:w="1901"/>
          </w:tcPr>
          <w:p>
            <w:pPr>
              <w:jc w:val="center"/>
            </w:pPr>
            <w:r/>
            <w:r>
              <w:rPr>
                <w:rFonts w:ascii="Times New Roman" w:hAnsi="Times New Roman"/>
                <w:sz w:val="20"/>
              </w:rPr>
              <w:t>CHECK &gt; 0</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Amount offered</w:t>
            </w:r>
          </w:p>
        </w:tc>
      </w:tr>
      <w:tr>
        <w:tc>
          <w:tcPr>
            <w:tcW w:type="dxa" w:w="1901"/>
          </w:tcPr>
          <w:p>
            <w:pPr>
              <w:jc w:val="center"/>
            </w:pPr>
            <w:r/>
            <w:r>
              <w:rPr>
                <w:rFonts w:ascii="Times New Roman" w:hAnsi="Times New Roman"/>
                <w:sz w:val="20"/>
              </w:rPr>
              <w:t>offer_status</w:t>
            </w:r>
          </w:p>
        </w:tc>
        <w:tc>
          <w:tcPr>
            <w:tcW w:type="dxa" w:w="1901"/>
          </w:tcPr>
          <w:p>
            <w:pPr>
              <w:jc w:val="center"/>
            </w:pPr>
            <w:r/>
            <w:r>
              <w:rPr>
                <w:rFonts w:ascii="Times New Roman" w:hAnsi="Times New Roman"/>
                <w:sz w:val="20"/>
              </w:rPr>
              <w:t>VARCHAR2(20)</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Accepted / Rejected / Pending</w:t>
            </w:r>
          </w:p>
        </w:tc>
      </w:tr>
    </w:tbl>
    <w:p>
      <w:pPr>
        <w:spacing w:after="80"/>
      </w:pPr>
    </w:p>
    <w:p>
      <w:pPr>
        <w:spacing w:before="200" w:after="120"/>
      </w:pPr>
      <w:r>
        <w:rPr>
          <w:rFonts w:ascii="Times New Roman" w:hAnsi="Times New Roman"/>
          <w:b/>
          <w:color w:val="233E5F"/>
          <w:sz w:val="26"/>
        </w:rPr>
        <w:t>7. TRANSACTION</w:t>
      </w:r>
    </w:p>
    <w:p>
      <w:pPr>
        <w:spacing w:after="120"/>
        <w:jc w:val="both"/>
      </w:pPr>
      <w:r>
        <w:rPr>
          <w:rFonts w:ascii="Times New Roman" w:hAnsi="Times New Roman"/>
          <w:sz w:val="24"/>
        </w:rPr>
        <w:t>Records the final completed sale once an offer is accepted.</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color="auto" w:fill="365F91"/>
          </w:tcPr>
          <w:p>
            <w:pPr>
              <w:jc w:val="center"/>
            </w:pPr>
            <w:r/>
            <w:r>
              <w:rPr>
                <w:rFonts w:ascii="Times New Roman" w:hAnsi="Times New Roman"/>
                <w:b/>
                <w:color w:val="FFFFFF"/>
                <w:sz w:val="20"/>
              </w:rPr>
              <w:t>Attribute</w:t>
            </w:r>
          </w:p>
        </w:tc>
        <w:tc>
          <w:tcPr>
            <w:tcW w:type="dxa" w:w="1901"/>
            <w:shd w:val="clear" w:color="auto" w:fill="365F91"/>
          </w:tcPr>
          <w:p>
            <w:pPr>
              <w:jc w:val="center"/>
            </w:pPr>
            <w:r/>
            <w:r>
              <w:rPr>
                <w:rFonts w:ascii="Times New Roman" w:hAnsi="Times New Roman"/>
                <w:b/>
                <w:color w:val="FFFFFF"/>
                <w:sz w:val="20"/>
              </w:rPr>
              <w:t>Data Type</w:t>
            </w:r>
          </w:p>
        </w:tc>
        <w:tc>
          <w:tcPr>
            <w:tcW w:type="dxa" w:w="1901"/>
            <w:shd w:val="clear" w:color="auto" w:fill="365F91"/>
          </w:tcPr>
          <w:p>
            <w:pPr>
              <w:jc w:val="center"/>
            </w:pPr>
            <w:r/>
            <w:r>
              <w:rPr>
                <w:rFonts w:ascii="Times New Roman" w:hAnsi="Times New Roman"/>
                <w:b/>
                <w:color w:val="FFFFFF"/>
                <w:sz w:val="20"/>
              </w:rPr>
              <w:t>Constraint</w:t>
            </w:r>
          </w:p>
        </w:tc>
        <w:tc>
          <w:tcPr>
            <w:tcW w:type="dxa" w:w="1901"/>
            <w:shd w:val="clear" w:color="auto" w:fill="365F91"/>
          </w:tcPr>
          <w:p>
            <w:pPr>
              <w:jc w:val="center"/>
            </w:pPr>
            <w:r/>
            <w:r>
              <w:rPr>
                <w:rFonts w:ascii="Times New Roman" w:hAnsi="Times New Roman"/>
                <w:b/>
                <w:color w:val="FFFFFF"/>
                <w:sz w:val="20"/>
              </w:rPr>
              <w:t>References</w:t>
            </w:r>
          </w:p>
        </w:tc>
        <w:tc>
          <w:tcPr>
            <w:tcW w:type="dxa" w:w="1901"/>
            <w:shd w:val="clear" w:color="auto" w:fill="365F91"/>
          </w:tcPr>
          <w:p>
            <w:pPr>
              <w:jc w:val="center"/>
            </w:pPr>
            <w:r/>
            <w:r>
              <w:rPr>
                <w:rFonts w:ascii="Times New Roman" w:hAnsi="Times New Roman"/>
                <w:b/>
                <w:color w:val="FFFFFF"/>
                <w:sz w:val="20"/>
              </w:rPr>
              <w:t>Purpose</w:t>
            </w:r>
          </w:p>
        </w:tc>
      </w:tr>
      <w:tr>
        <w:tc>
          <w:tcPr>
            <w:tcW w:type="dxa" w:w="1901"/>
          </w:tcPr>
          <w:p>
            <w:pPr>
              <w:jc w:val="center"/>
            </w:pPr>
            <w:r/>
            <w:r>
              <w:rPr>
                <w:rFonts w:ascii="Times New Roman" w:hAnsi="Times New Roman"/>
                <w:sz w:val="20"/>
              </w:rPr>
              <w:t>transaction_id</w:t>
            </w:r>
          </w:p>
        </w:tc>
        <w:tc>
          <w:tcPr>
            <w:tcW w:type="dxa" w:w="1901"/>
          </w:tcPr>
          <w:p>
            <w:pPr>
              <w:jc w:val="center"/>
            </w:pPr>
            <w:r/>
            <w:r>
              <w:rPr>
                <w:rFonts w:ascii="Times New Roman" w:hAnsi="Times New Roman"/>
                <w:sz w:val="20"/>
              </w:rPr>
              <w:t>NUMBER(4)</w:t>
            </w:r>
          </w:p>
        </w:tc>
        <w:tc>
          <w:tcPr>
            <w:tcW w:type="dxa" w:w="1901"/>
          </w:tcPr>
          <w:p>
            <w:pPr>
              <w:jc w:val="center"/>
            </w:pPr>
            <w:r/>
            <w:r>
              <w:rPr>
                <w:rFonts w:ascii="Times New Roman" w:hAnsi="Times New Roman"/>
                <w:sz w:val="20"/>
              </w:rPr>
              <w:t>PRIMARY KEY</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Uniquely identifies each transaction</w:t>
            </w:r>
          </w:p>
        </w:tc>
      </w:tr>
      <w:tr>
        <w:tc>
          <w:tcPr>
            <w:tcW w:type="dxa" w:w="1901"/>
          </w:tcPr>
          <w:p>
            <w:pPr>
              <w:jc w:val="center"/>
            </w:pPr>
            <w:r/>
            <w:r>
              <w:rPr>
                <w:rFonts w:ascii="Times New Roman" w:hAnsi="Times New Roman"/>
                <w:sz w:val="20"/>
              </w:rPr>
              <w:t>property_id</w:t>
            </w:r>
          </w:p>
        </w:tc>
        <w:tc>
          <w:tcPr>
            <w:tcW w:type="dxa" w:w="1901"/>
          </w:tcPr>
          <w:p>
            <w:pPr>
              <w:jc w:val="center"/>
            </w:pPr>
            <w:r/>
            <w:r>
              <w:rPr>
                <w:rFonts w:ascii="Times New Roman" w:hAnsi="Times New Roman"/>
                <w:sz w:val="20"/>
              </w:rPr>
              <w:t>VARCHAR2(10)</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property(property_id) ON DELETE CASCADE</w:t>
            </w:r>
          </w:p>
        </w:tc>
        <w:tc>
          <w:tcPr>
            <w:tcW w:type="dxa" w:w="1901"/>
          </w:tcPr>
          <w:p>
            <w:pPr>
              <w:jc w:val="center"/>
            </w:pPr>
            <w:r/>
            <w:r>
              <w:rPr>
                <w:rFonts w:ascii="Times New Roman" w:hAnsi="Times New Roman"/>
                <w:sz w:val="20"/>
              </w:rPr>
              <w:t>Property that was sold</w:t>
            </w:r>
          </w:p>
        </w:tc>
      </w:tr>
      <w:tr>
        <w:tc>
          <w:tcPr>
            <w:tcW w:type="dxa" w:w="1901"/>
          </w:tcPr>
          <w:p>
            <w:pPr>
              <w:jc w:val="center"/>
            </w:pPr>
            <w:r/>
            <w:r>
              <w:rPr>
                <w:rFonts w:ascii="Times New Roman" w:hAnsi="Times New Roman"/>
                <w:sz w:val="20"/>
              </w:rPr>
              <w:t>offer_id</w:t>
            </w:r>
          </w:p>
        </w:tc>
        <w:tc>
          <w:tcPr>
            <w:tcW w:type="dxa" w:w="1901"/>
          </w:tcPr>
          <w:p>
            <w:pPr>
              <w:jc w:val="center"/>
            </w:pPr>
            <w:r/>
            <w:r>
              <w:rPr>
                <w:rFonts w:ascii="Times New Roman" w:hAnsi="Times New Roman"/>
                <w:sz w:val="20"/>
              </w:rPr>
              <w:t>NUMBER(4)</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offer(offer_id)</w:t>
            </w:r>
          </w:p>
        </w:tc>
        <w:tc>
          <w:tcPr>
            <w:tcW w:type="dxa" w:w="1901"/>
          </w:tcPr>
          <w:p>
            <w:pPr>
              <w:jc w:val="center"/>
            </w:pPr>
            <w:r/>
            <w:r>
              <w:rPr>
                <w:rFonts w:ascii="Times New Roman" w:hAnsi="Times New Roman"/>
                <w:sz w:val="20"/>
              </w:rPr>
              <w:t>Accepted offer that led to the sale</w:t>
            </w:r>
          </w:p>
        </w:tc>
      </w:tr>
      <w:tr>
        <w:tc>
          <w:tcPr>
            <w:tcW w:type="dxa" w:w="1901"/>
          </w:tcPr>
          <w:p>
            <w:pPr>
              <w:jc w:val="center"/>
            </w:pPr>
            <w:r/>
            <w:r>
              <w:rPr>
                <w:rFonts w:ascii="Times New Roman" w:hAnsi="Times New Roman"/>
                <w:sz w:val="20"/>
              </w:rPr>
              <w:t>sale_price</w:t>
            </w:r>
          </w:p>
        </w:tc>
        <w:tc>
          <w:tcPr>
            <w:tcW w:type="dxa" w:w="1901"/>
          </w:tcPr>
          <w:p>
            <w:pPr>
              <w:jc w:val="center"/>
            </w:pPr>
            <w:r/>
            <w:r>
              <w:rPr>
                <w:rFonts w:ascii="Times New Roman" w:hAnsi="Times New Roman"/>
                <w:sz w:val="20"/>
              </w:rPr>
              <w:t>NUMBER(12,2)</w:t>
            </w:r>
          </w:p>
        </w:tc>
        <w:tc>
          <w:tcPr>
            <w:tcW w:type="dxa" w:w="1901"/>
          </w:tcPr>
          <w:p>
            <w:pPr>
              <w:jc w:val="center"/>
            </w:pPr>
            <w:r/>
            <w:r>
              <w:rPr>
                <w:rFonts w:ascii="Times New Roman" w:hAnsi="Times New Roman"/>
                <w:sz w:val="20"/>
              </w:rPr>
              <w:t>CHECK &gt; 0</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Final agreed sale price</w:t>
            </w:r>
          </w:p>
        </w:tc>
      </w:tr>
      <w:tr>
        <w:tc>
          <w:tcPr>
            <w:tcW w:type="dxa" w:w="1901"/>
          </w:tcPr>
          <w:p>
            <w:pPr>
              <w:jc w:val="center"/>
            </w:pPr>
            <w:r/>
            <w:r>
              <w:rPr>
                <w:rFonts w:ascii="Times New Roman" w:hAnsi="Times New Roman"/>
                <w:sz w:val="20"/>
              </w:rPr>
              <w:t>sale_date</w:t>
            </w:r>
          </w:p>
        </w:tc>
        <w:tc>
          <w:tcPr>
            <w:tcW w:type="dxa" w:w="1901"/>
          </w:tcPr>
          <w:p>
            <w:pPr>
              <w:jc w:val="center"/>
            </w:pPr>
            <w:r/>
            <w:r>
              <w:rPr>
                <w:rFonts w:ascii="Times New Roman" w:hAnsi="Times New Roman"/>
                <w:sz w:val="20"/>
              </w:rPr>
              <w:t>DATE</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w:t>
            </w:r>
          </w:p>
        </w:tc>
        <w:tc>
          <w:tcPr>
            <w:tcW w:type="dxa" w:w="1901"/>
          </w:tcPr>
          <w:p>
            <w:pPr>
              <w:jc w:val="center"/>
            </w:pPr>
            <w:r/>
            <w:r>
              <w:rPr>
                <w:rFonts w:ascii="Times New Roman" w:hAnsi="Times New Roman"/>
                <w:sz w:val="20"/>
              </w:rPr>
              <w:t>Date the sale was completed</w:t>
            </w:r>
          </w:p>
        </w:tc>
      </w:tr>
    </w:tbl>
    <w:p>
      <w:pPr>
        <w:spacing w:after="80"/>
      </w:pPr>
    </w:p>
    <w:p>
      <w:pPr>
        <w:pageBreakBefore/>
        <w:spacing w:before="120" w:after="280"/>
        <w:jc w:val="center"/>
      </w:pPr>
      <w:r>
        <w:rPr>
          <w:rFonts w:ascii="Times New Roman" w:hAnsi="Times New Roman"/>
          <w:b/>
          <w:color w:val="365F91"/>
          <w:sz w:val="32"/>
        </w:rPr>
        <w:t>EXECUTION OF THE SQL QUERY WITH OUTPUT</w:t>
      </w:r>
    </w:p>
    <w:p>
      <w:pPr>
        <w:spacing w:after="200"/>
        <w:jc w:val="both"/>
      </w:pPr>
      <w:r>
        <w:rPr>
          <w:rFonts w:ascii="Times New Roman" w:hAnsi="Times New Roman"/>
          <w:sz w:val="24"/>
        </w:rPr>
        <w:t>This section presents, in logical execution order, the complete set of SQL statements used to create, populate, alter, update, delete and query the database, along with the expected output for each major operation. Spaces are reserved where actual SQL*Plus / SQL Developer execution screenshots can be pasted.</w:t>
      </w:r>
    </w:p>
    <w:p>
      <w:pPr>
        <w:spacing w:before="200" w:after="120"/>
      </w:pPr>
      <w:r>
        <w:rPr>
          <w:rFonts w:ascii="Times New Roman" w:hAnsi="Times New Roman"/>
          <w:b/>
          <w:color w:val="233E5F"/>
          <w:sz w:val="26"/>
        </w:rPr>
        <w:t>1. Table Creation with All Constraints</w:t>
      </w:r>
    </w:p>
    <w:tbl>
      <w:tblPr>
        <w:tblW w:type="auto" w:w="0"/>
        <w:jc w:val="center"/>
        <w:tblLook w:firstColumn="1" w:firstRow="1" w:lastColumn="0" w:lastRow="0" w:noHBand="0" w:noVBand="1" w:val="04A0"/>
      </w:tblPr>
      <w:tblGrid>
        <w:gridCol w:w="9507"/>
      </w:tblGrid>
      <w:tr>
        <w:tc>
          <w:tcPr>
            <w:tcW w:type="dxa" w:w="9507"/>
            <w:tcBorders>
              <w:top w:val="single" w:sz="4" w:space="0" w:color="AAAAAA"/>
              <w:left w:val="single" w:sz="4" w:space="0" w:color="AAAAAA"/>
              <w:bottom w:val="single" w:sz="4" w:space="0" w:color="AAAAAA"/>
              <w:right w:val="single" w:sz="4" w:space="0" w:color="AAAAAA"/>
            </w:tcBorders>
            <w:shd w:val="clear" w:color="auto" w:fill="F2F2F2"/>
          </w:tcPr>
          <w:p>
            <w:pPr>
              <w:spacing w:after="0" w:before="0"/>
            </w:pPr>
            <w:r/>
            <w:r>
              <w:rPr>
                <w:rFonts w:ascii="Consolas" w:hAnsi="Consolas"/>
                <w:sz w:val="20"/>
              </w:rPr>
              <w:t>CREATE TABLE agent (</w:t>
            </w:r>
          </w:p>
          <w:p>
            <w:pPr>
              <w:spacing w:after="0" w:before="0"/>
            </w:pPr>
            <w:r>
              <w:rPr>
                <w:rFonts w:ascii="Consolas" w:hAnsi="Consolas"/>
                <w:sz w:val="20"/>
              </w:rPr>
              <w:t xml:space="preserve">    agent_id        NUMBER(4)       PRIMARY KEY,</w:t>
            </w:r>
          </w:p>
          <w:p>
            <w:pPr>
              <w:spacing w:after="0" w:before="0"/>
            </w:pPr>
            <w:r>
              <w:rPr>
                <w:rFonts w:ascii="Consolas" w:hAnsi="Consolas"/>
                <w:sz w:val="20"/>
              </w:rPr>
              <w:t xml:space="preserve">    agent_name      VARCHAR2(50)    NOT NULL,</w:t>
            </w:r>
          </w:p>
          <w:p>
            <w:pPr>
              <w:spacing w:after="0" w:before="0"/>
            </w:pPr>
            <w:r>
              <w:rPr>
                <w:rFonts w:ascii="Consolas" w:hAnsi="Consolas"/>
                <w:sz w:val="20"/>
              </w:rPr>
              <w:t xml:space="preserve">    agency_branch   VARCHAR2(50)    NOT NULL,</w:t>
            </w:r>
          </w:p>
          <w:p>
            <w:pPr>
              <w:spacing w:after="0" w:before="0"/>
            </w:pPr>
            <w:r>
              <w:rPr>
                <w:rFonts w:ascii="Consolas" w:hAnsi="Consolas"/>
                <w:sz w:val="20"/>
              </w:rPr>
              <w:t xml:space="preserve">    commission_rate NUMBER(4,3)</w:t>
            </w:r>
          </w:p>
          <w:p>
            <w:pPr>
              <w:spacing w:after="0" w:before="0"/>
            </w:pPr>
            <w:r>
              <w:rPr>
                <w:rFonts w:ascii="Consolas" w:hAnsi="Consolas"/>
                <w:sz w:val="20"/>
              </w:rPr>
              <w:t>);</w:t>
            </w:r>
          </w:p>
          <w:p>
            <w:pPr>
              <w:spacing w:after="0" w:before="0"/>
            </w:pPr>
            <w:r>
              <w:rPr>
                <w:rFonts w:ascii="Consolas" w:hAnsi="Consolas"/>
                <w:sz w:val="20"/>
              </w:rPr>
              <w:t xml:space="preserve"> </w:t>
            </w:r>
          </w:p>
          <w:p>
            <w:pPr>
              <w:spacing w:after="0" w:before="0"/>
            </w:pPr>
            <w:r>
              <w:rPr>
                <w:rFonts w:ascii="Consolas" w:hAnsi="Consolas"/>
                <w:sz w:val="20"/>
              </w:rPr>
              <w:t>CREATE TABLE category (</w:t>
            </w:r>
          </w:p>
          <w:p>
            <w:pPr>
              <w:spacing w:after="0" w:before="0"/>
            </w:pPr>
            <w:r>
              <w:rPr>
                <w:rFonts w:ascii="Consolas" w:hAnsi="Consolas"/>
                <w:sz w:val="20"/>
              </w:rPr>
              <w:t xml:space="preserve">    category_id     NUMBER(4)       PRIMARY KEY,</w:t>
            </w:r>
          </w:p>
          <w:p>
            <w:pPr>
              <w:spacing w:after="0" w:before="0"/>
            </w:pPr>
            <w:r>
              <w:rPr>
                <w:rFonts w:ascii="Consolas" w:hAnsi="Consolas"/>
                <w:sz w:val="20"/>
              </w:rPr>
              <w:t xml:space="preserve">    category_name   VARCHAR2(30)    NOT NULL,</w:t>
            </w:r>
          </w:p>
          <w:p>
            <w:pPr>
              <w:spacing w:after="0" w:before="0"/>
            </w:pPr>
            <w:r>
              <w:rPr>
                <w:rFonts w:ascii="Consolas" w:hAnsi="Consolas"/>
                <w:sz w:val="20"/>
              </w:rPr>
              <w:t xml:space="preserve">    description     VARCHAR2(100)</w:t>
            </w:r>
          </w:p>
          <w:p>
            <w:pPr>
              <w:spacing w:after="0" w:before="0"/>
            </w:pPr>
            <w:r>
              <w:rPr>
                <w:rFonts w:ascii="Consolas" w:hAnsi="Consolas"/>
                <w:sz w:val="20"/>
              </w:rPr>
              <w:t>);</w:t>
            </w:r>
          </w:p>
          <w:p>
            <w:pPr>
              <w:spacing w:after="0" w:before="0"/>
            </w:pPr>
            <w:r>
              <w:rPr>
                <w:rFonts w:ascii="Consolas" w:hAnsi="Consolas"/>
                <w:sz w:val="20"/>
              </w:rPr>
              <w:t xml:space="preserve"> </w:t>
            </w:r>
          </w:p>
          <w:p>
            <w:pPr>
              <w:spacing w:after="0" w:before="0"/>
            </w:pPr>
            <w:r>
              <w:rPr>
                <w:rFonts w:ascii="Consolas" w:hAnsi="Consolas"/>
                <w:sz w:val="20"/>
              </w:rPr>
              <w:t>CREATE TABLE property (</w:t>
            </w:r>
          </w:p>
          <w:p>
            <w:pPr>
              <w:spacing w:after="0" w:before="0"/>
            </w:pPr>
            <w:r>
              <w:rPr>
                <w:rFonts w:ascii="Consolas" w:hAnsi="Consolas"/>
                <w:sz w:val="20"/>
              </w:rPr>
              <w:t xml:space="preserve">    property_id     VARCHAR2(10)    PRIMARY KEY,</w:t>
            </w:r>
          </w:p>
          <w:p>
            <w:pPr>
              <w:spacing w:after="0" w:before="0"/>
            </w:pPr>
            <w:r>
              <w:rPr>
                <w:rFonts w:ascii="Consolas" w:hAnsi="Consolas"/>
                <w:sz w:val="20"/>
              </w:rPr>
              <w:t xml:space="preserve">    address         VARCHAR2(100)   NOT NULL,</w:t>
            </w:r>
          </w:p>
          <w:p>
            <w:pPr>
              <w:spacing w:after="0" w:before="0"/>
            </w:pPr>
            <w:r>
              <w:rPr>
                <w:rFonts w:ascii="Consolas" w:hAnsi="Consolas"/>
                <w:sz w:val="20"/>
              </w:rPr>
              <w:t xml:space="preserve">    listing_price   NUMBER(12,2)    CHECK (listing_price &gt; 0),</w:t>
            </w:r>
          </w:p>
          <w:p>
            <w:pPr>
              <w:spacing w:after="0" w:before="0"/>
            </w:pPr>
            <w:r>
              <w:rPr>
                <w:rFonts w:ascii="Consolas" w:hAnsi="Consolas"/>
                <w:sz w:val="20"/>
              </w:rPr>
              <w:t xml:space="preserve">    status          VARCHAR2(20),</w:t>
            </w:r>
          </w:p>
          <w:p>
            <w:pPr>
              <w:spacing w:after="0" w:before="0"/>
            </w:pPr>
            <w:r>
              <w:rPr>
                <w:rFonts w:ascii="Consolas" w:hAnsi="Consolas"/>
                <w:sz w:val="20"/>
              </w:rPr>
              <w:t xml:space="preserve">    category_id     NUMBER(4),</w:t>
            </w:r>
          </w:p>
          <w:p>
            <w:pPr>
              <w:spacing w:after="0" w:before="0"/>
            </w:pPr>
            <w:r>
              <w:rPr>
                <w:rFonts w:ascii="Consolas" w:hAnsi="Consolas"/>
                <w:sz w:val="20"/>
              </w:rPr>
              <w:t xml:space="preserve">    agent_id        NUMBER(4),</w:t>
            </w:r>
          </w:p>
          <w:p>
            <w:pPr>
              <w:spacing w:after="0" w:before="0"/>
            </w:pPr>
            <w:r>
              <w:rPr>
                <w:rFonts w:ascii="Consolas" w:hAnsi="Consolas"/>
                <w:sz w:val="20"/>
              </w:rPr>
              <w:t xml:space="preserve">    CONSTRAINT fk_property_category FOREIGN KEY (category_id)</w:t>
            </w:r>
          </w:p>
          <w:p>
            <w:pPr>
              <w:spacing w:after="0" w:before="0"/>
            </w:pPr>
            <w:r>
              <w:rPr>
                <w:rFonts w:ascii="Consolas" w:hAnsi="Consolas"/>
                <w:sz w:val="20"/>
              </w:rPr>
              <w:t xml:space="preserve">        REFERENCES category(category_id),</w:t>
            </w:r>
          </w:p>
          <w:p>
            <w:pPr>
              <w:spacing w:after="0" w:before="0"/>
            </w:pPr>
            <w:r>
              <w:rPr>
                <w:rFonts w:ascii="Consolas" w:hAnsi="Consolas"/>
                <w:sz w:val="20"/>
              </w:rPr>
              <w:t xml:space="preserve">    CONSTRAINT fk_property_agent FOREIGN KEY (agent_id)</w:t>
            </w:r>
          </w:p>
          <w:p>
            <w:pPr>
              <w:spacing w:after="0" w:before="0"/>
            </w:pPr>
            <w:r>
              <w:rPr>
                <w:rFonts w:ascii="Consolas" w:hAnsi="Consolas"/>
                <w:sz w:val="20"/>
              </w:rPr>
              <w:t xml:space="preserve">        REFERENCES agent(agent_id)</w:t>
            </w:r>
          </w:p>
          <w:p>
            <w:pPr>
              <w:spacing w:after="0" w:before="0"/>
            </w:pPr>
            <w:r>
              <w:rPr>
                <w:rFonts w:ascii="Consolas" w:hAnsi="Consolas"/>
                <w:sz w:val="20"/>
              </w:rPr>
              <w:t>);</w:t>
            </w:r>
          </w:p>
          <w:p>
            <w:pPr>
              <w:spacing w:after="0" w:before="0"/>
            </w:pPr>
            <w:r>
              <w:rPr>
                <w:rFonts w:ascii="Consolas" w:hAnsi="Consolas"/>
                <w:sz w:val="20"/>
              </w:rPr>
              <w:t xml:space="preserve"> </w:t>
            </w:r>
          </w:p>
          <w:p>
            <w:pPr>
              <w:spacing w:after="0" w:before="0"/>
            </w:pPr>
            <w:r>
              <w:rPr>
                <w:rFonts w:ascii="Consolas" w:hAnsi="Consolas"/>
                <w:sz w:val="20"/>
              </w:rPr>
              <w:t>CREATE TABLE client (</w:t>
            </w:r>
          </w:p>
          <w:p>
            <w:pPr>
              <w:spacing w:after="0" w:before="0"/>
            </w:pPr>
            <w:r>
              <w:rPr>
                <w:rFonts w:ascii="Consolas" w:hAnsi="Consolas"/>
                <w:sz w:val="20"/>
              </w:rPr>
              <w:t xml:space="preserve">    client_id       NUMBER(4)       PRIMARY KEY,</w:t>
            </w:r>
          </w:p>
          <w:p>
            <w:pPr>
              <w:spacing w:after="0" w:before="0"/>
            </w:pPr>
            <w:r>
              <w:rPr>
                <w:rFonts w:ascii="Consolas" w:hAnsi="Consolas"/>
                <w:sz w:val="20"/>
              </w:rPr>
              <w:t xml:space="preserve">    client_name     VARCHAR2(50)    NOT NULL,</w:t>
            </w:r>
          </w:p>
          <w:p>
            <w:pPr>
              <w:spacing w:after="0" w:before="0"/>
            </w:pPr>
            <w:r>
              <w:rPr>
                <w:rFonts w:ascii="Consolas" w:hAnsi="Consolas"/>
                <w:sz w:val="20"/>
              </w:rPr>
              <w:t xml:space="preserve">    phone           VARCHAR2(15)    UNIQUE,</w:t>
            </w:r>
          </w:p>
          <w:p>
            <w:pPr>
              <w:spacing w:after="0" w:before="0"/>
            </w:pPr>
            <w:r>
              <w:rPr>
                <w:rFonts w:ascii="Consolas" w:hAnsi="Consolas"/>
                <w:sz w:val="20"/>
              </w:rPr>
              <w:t xml:space="preserve">    client_type     VARCHAR2(20)</w:t>
            </w:r>
          </w:p>
          <w:p>
            <w:pPr>
              <w:spacing w:after="0" w:before="0"/>
            </w:pPr>
            <w:r>
              <w:rPr>
                <w:rFonts w:ascii="Consolas" w:hAnsi="Consolas"/>
                <w:sz w:val="20"/>
              </w:rPr>
              <w:t>);</w:t>
            </w:r>
          </w:p>
          <w:p>
            <w:pPr>
              <w:spacing w:after="0" w:before="0"/>
            </w:pPr>
            <w:r>
              <w:rPr>
                <w:rFonts w:ascii="Consolas" w:hAnsi="Consolas"/>
                <w:sz w:val="20"/>
              </w:rPr>
              <w:t xml:space="preserve"> </w:t>
            </w:r>
          </w:p>
          <w:p>
            <w:pPr>
              <w:spacing w:after="0" w:before="0"/>
            </w:pPr>
            <w:r>
              <w:rPr>
                <w:rFonts w:ascii="Consolas" w:hAnsi="Consolas"/>
                <w:sz w:val="20"/>
              </w:rPr>
              <w:t>CREATE TABLE showing (</w:t>
            </w:r>
          </w:p>
          <w:p>
            <w:pPr>
              <w:spacing w:after="0" w:before="0"/>
            </w:pPr>
            <w:r>
              <w:rPr>
                <w:rFonts w:ascii="Consolas" w:hAnsi="Consolas"/>
                <w:sz w:val="20"/>
              </w:rPr>
              <w:t xml:space="preserve">    showing_id      NUMBER(4)       PRIMARY KEY,</w:t>
            </w:r>
          </w:p>
          <w:p>
            <w:pPr>
              <w:spacing w:after="0" w:before="0"/>
            </w:pPr>
            <w:r>
              <w:rPr>
                <w:rFonts w:ascii="Consolas" w:hAnsi="Consolas"/>
                <w:sz w:val="20"/>
              </w:rPr>
              <w:t xml:space="preserve">    property_id     VARCHAR2(10),</w:t>
            </w:r>
          </w:p>
          <w:p>
            <w:pPr>
              <w:spacing w:after="0" w:before="0"/>
            </w:pPr>
            <w:r>
              <w:rPr>
                <w:rFonts w:ascii="Consolas" w:hAnsi="Consolas"/>
                <w:sz w:val="20"/>
              </w:rPr>
              <w:t xml:space="preserve">    client_id       NUMBER(4),</w:t>
            </w:r>
          </w:p>
          <w:p>
            <w:pPr>
              <w:spacing w:after="0" w:before="0"/>
            </w:pPr>
            <w:r>
              <w:rPr>
                <w:rFonts w:ascii="Consolas" w:hAnsi="Consolas"/>
                <w:sz w:val="20"/>
              </w:rPr>
              <w:t xml:space="preserve">    showing_date    DATE            NOT NULL,</w:t>
            </w:r>
          </w:p>
          <w:p>
            <w:pPr>
              <w:spacing w:after="0" w:before="0"/>
            </w:pPr>
            <w:r>
              <w:rPr>
                <w:rFonts w:ascii="Consolas" w:hAnsi="Consolas"/>
                <w:sz w:val="20"/>
              </w:rPr>
              <w:t xml:space="preserve">    CONSTRAINT fk_showing_property FOREIGN KEY (property_id)</w:t>
            </w:r>
          </w:p>
          <w:p>
            <w:pPr>
              <w:spacing w:after="0" w:before="0"/>
            </w:pPr>
            <w:r>
              <w:rPr>
                <w:rFonts w:ascii="Consolas" w:hAnsi="Consolas"/>
                <w:sz w:val="20"/>
              </w:rPr>
              <w:t xml:space="preserve">        REFERENCES property(property_id) ON DELETE CASCADE,</w:t>
            </w:r>
          </w:p>
          <w:p>
            <w:pPr>
              <w:spacing w:after="0" w:before="0"/>
            </w:pPr>
            <w:r>
              <w:rPr>
                <w:rFonts w:ascii="Consolas" w:hAnsi="Consolas"/>
                <w:sz w:val="20"/>
              </w:rPr>
              <w:t xml:space="preserve">    CONSTRAINT fk_showing_client FOREIGN KEY (client_id)</w:t>
            </w:r>
          </w:p>
          <w:p>
            <w:pPr>
              <w:spacing w:after="0" w:before="0"/>
            </w:pPr>
            <w:r>
              <w:rPr>
                <w:rFonts w:ascii="Consolas" w:hAnsi="Consolas"/>
                <w:sz w:val="20"/>
              </w:rPr>
              <w:t xml:space="preserve">        REFERENCES client(client_id)</w:t>
            </w:r>
          </w:p>
          <w:p>
            <w:pPr>
              <w:spacing w:after="0" w:before="0"/>
            </w:pPr>
            <w:r>
              <w:rPr>
                <w:rFonts w:ascii="Consolas" w:hAnsi="Consolas"/>
                <w:sz w:val="20"/>
              </w:rPr>
              <w:t>);</w:t>
            </w:r>
          </w:p>
          <w:p>
            <w:pPr>
              <w:spacing w:after="0" w:before="0"/>
            </w:pPr>
            <w:r>
              <w:rPr>
                <w:rFonts w:ascii="Consolas" w:hAnsi="Consolas"/>
                <w:sz w:val="20"/>
              </w:rPr>
              <w:t xml:space="preserve"> </w:t>
            </w:r>
          </w:p>
          <w:p>
            <w:pPr>
              <w:spacing w:after="0" w:before="0"/>
            </w:pPr>
            <w:r>
              <w:rPr>
                <w:rFonts w:ascii="Consolas" w:hAnsi="Consolas"/>
                <w:sz w:val="20"/>
              </w:rPr>
              <w:t>CREATE TABLE offer (</w:t>
            </w:r>
          </w:p>
          <w:p>
            <w:pPr>
              <w:spacing w:after="0" w:before="0"/>
            </w:pPr>
            <w:r>
              <w:rPr>
                <w:rFonts w:ascii="Consolas" w:hAnsi="Consolas"/>
                <w:sz w:val="20"/>
              </w:rPr>
              <w:t xml:space="preserve">    offer_id        NUMBER(4)       PRIMARY KEY,</w:t>
            </w:r>
          </w:p>
          <w:p>
            <w:pPr>
              <w:spacing w:after="0" w:before="0"/>
            </w:pPr>
            <w:r>
              <w:rPr>
                <w:rFonts w:ascii="Consolas" w:hAnsi="Consolas"/>
                <w:sz w:val="20"/>
              </w:rPr>
              <w:t xml:space="preserve">    property_id     VARCHAR2(10),</w:t>
            </w:r>
          </w:p>
          <w:p>
            <w:pPr>
              <w:spacing w:after="0" w:before="0"/>
            </w:pPr>
            <w:r>
              <w:rPr>
                <w:rFonts w:ascii="Consolas" w:hAnsi="Consolas"/>
                <w:sz w:val="20"/>
              </w:rPr>
              <w:t xml:space="preserve">    client_id       NUMBER(4),</w:t>
            </w:r>
          </w:p>
          <w:p>
            <w:pPr>
              <w:spacing w:after="0" w:before="0"/>
            </w:pPr>
            <w:r>
              <w:rPr>
                <w:rFonts w:ascii="Consolas" w:hAnsi="Consolas"/>
                <w:sz w:val="20"/>
              </w:rPr>
              <w:t xml:space="preserve">    offer_amount    NUMBER(12,2)    CHECK (offer_amount &gt; 0),</w:t>
            </w:r>
          </w:p>
          <w:p>
            <w:pPr>
              <w:spacing w:after="0" w:before="0"/>
            </w:pPr>
            <w:r>
              <w:rPr>
                <w:rFonts w:ascii="Consolas" w:hAnsi="Consolas"/>
                <w:sz w:val="20"/>
              </w:rPr>
              <w:t xml:space="preserve">    offer_status    VARCHAR2(20),</w:t>
            </w:r>
          </w:p>
          <w:p>
            <w:pPr>
              <w:spacing w:after="0" w:before="0"/>
            </w:pPr>
            <w:r>
              <w:rPr>
                <w:rFonts w:ascii="Consolas" w:hAnsi="Consolas"/>
                <w:sz w:val="20"/>
              </w:rPr>
              <w:t xml:space="preserve">    CONSTRAINT fk_offer_property FOREIGN KEY (property_id)</w:t>
            </w:r>
          </w:p>
          <w:p>
            <w:pPr>
              <w:spacing w:after="0" w:before="0"/>
            </w:pPr>
            <w:r>
              <w:rPr>
                <w:rFonts w:ascii="Consolas" w:hAnsi="Consolas"/>
                <w:sz w:val="20"/>
              </w:rPr>
              <w:t xml:space="preserve">        REFERENCES property(property_id) ON DELETE CASCADE,</w:t>
            </w:r>
          </w:p>
          <w:p>
            <w:pPr>
              <w:spacing w:after="0" w:before="0"/>
            </w:pPr>
            <w:r>
              <w:rPr>
                <w:rFonts w:ascii="Consolas" w:hAnsi="Consolas"/>
                <w:sz w:val="20"/>
              </w:rPr>
              <w:t xml:space="preserve">    CONSTRAINT fk_offer_client FOREIGN KEY (client_id)</w:t>
            </w:r>
          </w:p>
          <w:p>
            <w:pPr>
              <w:spacing w:after="0" w:before="0"/>
            </w:pPr>
            <w:r>
              <w:rPr>
                <w:rFonts w:ascii="Consolas" w:hAnsi="Consolas"/>
                <w:sz w:val="20"/>
              </w:rPr>
              <w:t xml:space="preserve">        REFERENCES client(client_id)</w:t>
            </w:r>
          </w:p>
          <w:p>
            <w:pPr>
              <w:spacing w:after="0" w:before="0"/>
            </w:pPr>
            <w:r>
              <w:rPr>
                <w:rFonts w:ascii="Consolas" w:hAnsi="Consolas"/>
                <w:sz w:val="20"/>
              </w:rPr>
              <w:t>);</w:t>
            </w:r>
          </w:p>
          <w:p>
            <w:pPr>
              <w:spacing w:after="0" w:before="0"/>
            </w:pPr>
            <w:r>
              <w:rPr>
                <w:rFonts w:ascii="Consolas" w:hAnsi="Consolas"/>
                <w:sz w:val="20"/>
              </w:rPr>
              <w:t xml:space="preserve"> </w:t>
            </w:r>
          </w:p>
          <w:p>
            <w:pPr>
              <w:spacing w:after="0" w:before="0"/>
            </w:pPr>
            <w:r>
              <w:rPr>
                <w:rFonts w:ascii="Consolas" w:hAnsi="Consolas"/>
                <w:sz w:val="20"/>
              </w:rPr>
              <w:t>CREATE TABLE transaction (</w:t>
            </w:r>
          </w:p>
          <w:p>
            <w:pPr>
              <w:spacing w:after="0" w:before="0"/>
            </w:pPr>
            <w:r>
              <w:rPr>
                <w:rFonts w:ascii="Consolas" w:hAnsi="Consolas"/>
                <w:sz w:val="20"/>
              </w:rPr>
              <w:t xml:space="preserve">    transaction_id  NUMBER(4)       PRIMARY KEY,</w:t>
            </w:r>
          </w:p>
          <w:p>
            <w:pPr>
              <w:spacing w:after="0" w:before="0"/>
            </w:pPr>
            <w:r>
              <w:rPr>
                <w:rFonts w:ascii="Consolas" w:hAnsi="Consolas"/>
                <w:sz w:val="20"/>
              </w:rPr>
              <w:t xml:space="preserve">    property_id     VARCHAR2(10),</w:t>
            </w:r>
          </w:p>
          <w:p>
            <w:pPr>
              <w:spacing w:after="0" w:before="0"/>
            </w:pPr>
            <w:r>
              <w:rPr>
                <w:rFonts w:ascii="Consolas" w:hAnsi="Consolas"/>
                <w:sz w:val="20"/>
              </w:rPr>
              <w:t xml:space="preserve">    offer_id        NUMBER(4),</w:t>
            </w:r>
          </w:p>
          <w:p>
            <w:pPr>
              <w:spacing w:after="0" w:before="0"/>
            </w:pPr>
            <w:r>
              <w:rPr>
                <w:rFonts w:ascii="Consolas" w:hAnsi="Consolas"/>
                <w:sz w:val="20"/>
              </w:rPr>
              <w:t xml:space="preserve">    sale_price      NUMBER(12,2)    CHECK (sale_price &gt; 0),</w:t>
            </w:r>
          </w:p>
          <w:p>
            <w:pPr>
              <w:spacing w:after="0" w:before="0"/>
            </w:pPr>
            <w:r>
              <w:rPr>
                <w:rFonts w:ascii="Consolas" w:hAnsi="Consolas"/>
                <w:sz w:val="20"/>
              </w:rPr>
              <w:t xml:space="preserve">    sale_date       DATE,</w:t>
            </w:r>
          </w:p>
          <w:p>
            <w:pPr>
              <w:spacing w:after="0" w:before="0"/>
            </w:pPr>
            <w:r>
              <w:rPr>
                <w:rFonts w:ascii="Consolas" w:hAnsi="Consolas"/>
                <w:sz w:val="20"/>
              </w:rPr>
              <w:t xml:space="preserve">    CONSTRAINT fk_transaction_property FOREIGN KEY (property_id)</w:t>
            </w:r>
          </w:p>
          <w:p>
            <w:pPr>
              <w:spacing w:after="0" w:before="0"/>
            </w:pPr>
            <w:r>
              <w:rPr>
                <w:rFonts w:ascii="Consolas" w:hAnsi="Consolas"/>
                <w:sz w:val="20"/>
              </w:rPr>
              <w:t xml:space="preserve">        REFERENCES property(property_id) ON DELETE CASCADE,</w:t>
            </w:r>
          </w:p>
          <w:p>
            <w:pPr>
              <w:spacing w:after="0" w:before="0"/>
            </w:pPr>
            <w:r>
              <w:rPr>
                <w:rFonts w:ascii="Consolas" w:hAnsi="Consolas"/>
                <w:sz w:val="20"/>
              </w:rPr>
              <w:t xml:space="preserve">    CONSTRAINT fk_transaction_offer FOREIGN KEY (offer_id)</w:t>
            </w:r>
          </w:p>
          <w:p>
            <w:pPr>
              <w:spacing w:after="0" w:before="0"/>
            </w:pPr>
            <w:r>
              <w:rPr>
                <w:rFonts w:ascii="Consolas" w:hAnsi="Consolas"/>
                <w:sz w:val="20"/>
              </w:rPr>
              <w:t xml:space="preserve">        REFERENCES offer(offer_id)</w:t>
            </w:r>
          </w:p>
          <w:p>
            <w:pPr>
              <w:spacing w:after="0" w:before="0"/>
            </w:pPr>
            <w:r>
              <w:rPr>
                <w:rFonts w:ascii="Consolas" w:hAnsi="Consolas"/>
                <w:sz w:val="20"/>
              </w:rPr>
              <w:t>);</w:t>
            </w:r>
          </w:p>
        </w:tc>
      </w:tr>
    </w:tbl>
    <w:p>
      <w:pPr>
        <w:spacing w:after="80"/>
      </w:pPr>
    </w:p>
    <w:p>
      <w:pPr>
        <w:spacing w:before="40"/>
      </w:pPr>
      <w:r>
        <w:rPr>
          <w:rFonts w:ascii="Times New Roman" w:hAnsi="Times New Roman"/>
          <w:b/>
          <w:i/>
          <w:sz w:val="22"/>
        </w:rPr>
        <w:t>Expected Output:</w:t>
      </w:r>
    </w:p>
    <w:p>
      <w:pPr>
        <w:spacing w:after="80"/>
        <w:jc w:val="both"/>
      </w:pPr>
      <w:r>
        <w:rPr>
          <w:rFonts w:ascii="Times New Roman" w:hAnsi="Times New Roman"/>
          <w:sz w:val="24"/>
        </w:rPr>
        <w:t>All seven tables (AGENT, CATEGORY, PROPERTY, CLIENT, SHOWING, OFFER, TRANSACTION) are created successfully with the message "Table created." displayed for each statement.</w:t>
      </w:r>
    </w:p>
    <w:tbl>
      <w:tblPr>
        <w:tblW w:type="auto" w:w="0"/>
        <w:jc w:val="center"/>
        <w:tblLook w:firstColumn="1" w:firstRow="1" w:lastColumn="0" w:lastRow="0" w:noHBand="0" w:noVBand="1" w:val="04A0"/>
      </w:tblPr>
      <w:tblGrid>
        <w:gridCol w:w="9507"/>
      </w:tblGrid>
      <w:tr>
        <w:tc>
          <w:tcPr>
            <w:tcW w:type="dxa" w:w="9507"/>
            <w:tcBorders>
              <w:top w:val="dashed" w:sz="6" w:space="0" w:color="888888"/>
              <w:left w:val="dashed" w:sz="6" w:space="0" w:color="888888"/>
              <w:bottom w:val="dashed" w:sz="6" w:space="0" w:color="888888"/>
              <w:right w:val="dashed" w:sz="6" w:space="0" w:color="888888"/>
            </w:tcBorders>
          </w:tcPr>
          <w:p>
            <w:pPr>
              <w:jc w:val="center"/>
            </w:pPr>
            <w:r>
              <w:rPr>
                <w:i/>
                <w:color w:val="888888"/>
                <w:sz w:val="20"/>
              </w:rPr>
              <w:t>Space reserved for SQL*Plus / SQL Developer execution screenshot</w:t>
            </w:r>
          </w:p>
          <w:p/>
          <w:p/>
          <w:p/>
        </w:tc>
      </w:tr>
    </w:tbl>
    <w:p>
      <w:pPr>
        <w:spacing w:after="120"/>
      </w:pPr>
    </w:p>
    <w:p>
      <w:pPr>
        <w:spacing w:before="200" w:after="120"/>
      </w:pPr>
      <w:r>
        <w:rPr>
          <w:rFonts w:ascii="Times New Roman" w:hAnsi="Times New Roman"/>
          <w:b/>
          <w:color w:val="233E5F"/>
          <w:sz w:val="26"/>
        </w:rPr>
        <w:t>2. Insertion of 5 Rows into Each Table</w:t>
      </w:r>
    </w:p>
    <w:tbl>
      <w:tblPr>
        <w:tblW w:type="auto" w:w="0"/>
        <w:jc w:val="center"/>
        <w:tblLook w:firstColumn="1" w:firstRow="1" w:lastColumn="0" w:lastRow="0" w:noHBand="0" w:noVBand="1" w:val="04A0"/>
      </w:tblPr>
      <w:tblGrid>
        <w:gridCol w:w="9507"/>
      </w:tblGrid>
      <w:tr>
        <w:tc>
          <w:tcPr>
            <w:tcW w:type="dxa" w:w="9507"/>
            <w:tcBorders>
              <w:top w:val="single" w:sz="4" w:space="0" w:color="AAAAAA"/>
              <w:left w:val="single" w:sz="4" w:space="0" w:color="AAAAAA"/>
              <w:bottom w:val="single" w:sz="4" w:space="0" w:color="AAAAAA"/>
              <w:right w:val="single" w:sz="4" w:space="0" w:color="AAAAAA"/>
            </w:tcBorders>
            <w:shd w:val="clear" w:color="auto" w:fill="F2F2F2"/>
          </w:tcPr>
          <w:p>
            <w:pPr>
              <w:spacing w:after="0" w:before="0"/>
            </w:pPr>
            <w:r/>
            <w:r>
              <w:rPr>
                <w:rFonts w:ascii="Consolas" w:hAnsi="Consolas"/>
                <w:sz w:val="20"/>
              </w:rPr>
              <w:t>-- AGENT</w:t>
            </w:r>
          </w:p>
          <w:p>
            <w:pPr>
              <w:spacing w:after="0" w:before="0"/>
            </w:pPr>
            <w:r>
              <w:rPr>
                <w:rFonts w:ascii="Consolas" w:hAnsi="Consolas"/>
                <w:sz w:val="20"/>
              </w:rPr>
              <w:t>INSERT INTO agent VALUES (9001, 'Sarah Jenkins', 'Downtown Luxury', 0.030);</w:t>
            </w:r>
          </w:p>
          <w:p>
            <w:pPr>
              <w:spacing w:after="0" w:before="0"/>
            </w:pPr>
            <w:r>
              <w:rPr>
                <w:rFonts w:ascii="Consolas" w:hAnsi="Consolas"/>
                <w:sz w:val="20"/>
              </w:rPr>
              <w:t>INSERT INTO agent VALUES (9002, 'David Miller', 'Westside Suburban', 0.025);</w:t>
            </w:r>
          </w:p>
          <w:p>
            <w:pPr>
              <w:spacing w:after="0" w:before="0"/>
            </w:pPr>
            <w:r>
              <w:rPr>
                <w:rFonts w:ascii="Consolas" w:hAnsi="Consolas"/>
                <w:sz w:val="20"/>
              </w:rPr>
              <w:t>INSERT INTO agent VALUES (9003, 'Michael Chang', 'Coastal Prime', 0.035);</w:t>
            </w:r>
          </w:p>
          <w:p>
            <w:pPr>
              <w:spacing w:after="0" w:before="0"/>
            </w:pPr>
            <w:r>
              <w:rPr>
                <w:rFonts w:ascii="Consolas" w:hAnsi="Consolas"/>
                <w:sz w:val="20"/>
              </w:rPr>
              <w:t>INSERT INTO agent VALUES (9004, 'Amanda Ross', 'Downtown Luxury', 0.030);</w:t>
            </w:r>
          </w:p>
          <w:p>
            <w:pPr>
              <w:spacing w:after="0" w:before="0"/>
            </w:pPr>
            <w:r>
              <w:rPr>
                <w:rFonts w:ascii="Consolas" w:hAnsi="Consolas"/>
                <w:sz w:val="20"/>
              </w:rPr>
              <w:t>INSERT INTO agent VALUES (9005, 'Robert Vance', 'East Valley', 0.020);</w:t>
            </w:r>
          </w:p>
          <w:p>
            <w:pPr>
              <w:spacing w:after="0" w:before="0"/>
            </w:pPr>
            <w:r>
              <w:rPr>
                <w:rFonts w:ascii="Consolas" w:hAnsi="Consolas"/>
                <w:sz w:val="20"/>
              </w:rPr>
              <w:t xml:space="preserve"> </w:t>
            </w:r>
          </w:p>
          <w:p>
            <w:pPr>
              <w:spacing w:after="0" w:before="0"/>
            </w:pPr>
            <w:r>
              <w:rPr>
                <w:rFonts w:ascii="Consolas" w:hAnsi="Consolas"/>
                <w:sz w:val="20"/>
              </w:rPr>
              <w:t>-- CATEGORY</w:t>
            </w:r>
          </w:p>
          <w:p>
            <w:pPr>
              <w:spacing w:after="0" w:before="0"/>
            </w:pPr>
            <w:r>
              <w:rPr>
                <w:rFonts w:ascii="Consolas" w:hAnsi="Consolas"/>
                <w:sz w:val="20"/>
              </w:rPr>
              <w:t>INSERT INTO category VALUES (101, 'Residential', 'Single family homes and townhouses');</w:t>
            </w:r>
          </w:p>
          <w:p>
            <w:pPr>
              <w:spacing w:after="0" w:before="0"/>
            </w:pPr>
            <w:r>
              <w:rPr>
                <w:rFonts w:ascii="Consolas" w:hAnsi="Consolas"/>
                <w:sz w:val="20"/>
              </w:rPr>
              <w:t>INSERT INTO category VALUES (102, 'Commercial', 'Office spaces and retail');</w:t>
            </w:r>
          </w:p>
          <w:p>
            <w:pPr>
              <w:spacing w:after="0" w:before="0"/>
            </w:pPr>
            <w:r>
              <w:rPr>
                <w:rFonts w:ascii="Consolas" w:hAnsi="Consolas"/>
                <w:sz w:val="20"/>
              </w:rPr>
              <w:t>INSERT INTO category VALUES (103, 'Luxury', 'High-end premium real estate');</w:t>
            </w:r>
          </w:p>
          <w:p>
            <w:pPr>
              <w:spacing w:after="0" w:before="0"/>
            </w:pPr>
            <w:r>
              <w:rPr>
                <w:rFonts w:ascii="Consolas" w:hAnsi="Consolas"/>
                <w:sz w:val="20"/>
              </w:rPr>
              <w:t>INSERT INTO category VALUES (104, 'Land', 'Empty plots for development');</w:t>
            </w:r>
          </w:p>
          <w:p>
            <w:pPr>
              <w:spacing w:after="0" w:before="0"/>
            </w:pPr>
            <w:r>
              <w:rPr>
                <w:rFonts w:ascii="Consolas" w:hAnsi="Consolas"/>
                <w:sz w:val="20"/>
              </w:rPr>
              <w:t>INSERT INTO category VALUES (105, 'Industrial', 'Warehouses and factories');</w:t>
            </w:r>
          </w:p>
          <w:p>
            <w:pPr>
              <w:spacing w:after="0" w:before="0"/>
            </w:pPr>
            <w:r>
              <w:rPr>
                <w:rFonts w:ascii="Consolas" w:hAnsi="Consolas"/>
                <w:sz w:val="20"/>
              </w:rPr>
              <w:t xml:space="preserve"> </w:t>
            </w:r>
          </w:p>
          <w:p>
            <w:pPr>
              <w:spacing w:after="0" w:before="0"/>
            </w:pPr>
            <w:r>
              <w:rPr>
                <w:rFonts w:ascii="Consolas" w:hAnsi="Consolas"/>
                <w:sz w:val="20"/>
              </w:rPr>
              <w:t>-- PROPERTY</w:t>
            </w:r>
          </w:p>
          <w:p>
            <w:pPr>
              <w:spacing w:after="0" w:before="0"/>
            </w:pPr>
            <w:r>
              <w:rPr>
                <w:rFonts w:ascii="Consolas" w:hAnsi="Consolas"/>
                <w:sz w:val="20"/>
              </w:rPr>
              <w:t>INSERT INTO property VALUES ('P5501', '123 Maple St', 450000.00, 'Sold', 101, 9002);</w:t>
            </w:r>
          </w:p>
          <w:p>
            <w:pPr>
              <w:spacing w:after="0" w:before="0"/>
            </w:pPr>
            <w:r>
              <w:rPr>
                <w:rFonts w:ascii="Consolas" w:hAnsi="Consolas"/>
                <w:sz w:val="20"/>
              </w:rPr>
              <w:t>INSERT INTO property VALUES ('P5502', '789 Ocean Blvd', 1250000.00, 'Active', 103, 9003);</w:t>
            </w:r>
          </w:p>
          <w:p>
            <w:pPr>
              <w:spacing w:after="0" w:before="0"/>
            </w:pPr>
            <w:r>
              <w:rPr>
                <w:rFonts w:ascii="Consolas" w:hAnsi="Consolas"/>
                <w:sz w:val="20"/>
              </w:rPr>
              <w:t>INSERT INTO property VALUES ('P5503', '456 Pine Ave', 380000.00, 'Pending', 101, 9001);</w:t>
            </w:r>
          </w:p>
          <w:p>
            <w:pPr>
              <w:spacing w:after="0" w:before="0"/>
            </w:pPr>
            <w:r>
              <w:rPr>
                <w:rFonts w:ascii="Consolas" w:hAnsi="Consolas"/>
                <w:sz w:val="20"/>
              </w:rPr>
              <w:t>INSERT INTO property VALUES ('P5504', '222 Palm Dr', 2100000.00, 'Sold', 103, 9003);</w:t>
            </w:r>
          </w:p>
          <w:p>
            <w:pPr>
              <w:spacing w:after="0" w:before="0"/>
            </w:pPr>
            <w:r>
              <w:rPr>
                <w:rFonts w:ascii="Consolas" w:hAnsi="Consolas"/>
                <w:sz w:val="20"/>
              </w:rPr>
              <w:t>INSERT INTO property VALUES ('P5505', '555 Cedar Rd', 620000.00, 'Active', 101, 9004);</w:t>
            </w:r>
          </w:p>
          <w:p>
            <w:pPr>
              <w:spacing w:after="0" w:before="0"/>
            </w:pPr>
            <w:r>
              <w:rPr>
                <w:rFonts w:ascii="Consolas" w:hAnsi="Consolas"/>
                <w:sz w:val="20"/>
              </w:rPr>
              <w:t xml:space="preserve"> </w:t>
            </w:r>
          </w:p>
          <w:p>
            <w:pPr>
              <w:spacing w:after="0" w:before="0"/>
            </w:pPr>
            <w:r>
              <w:rPr>
                <w:rFonts w:ascii="Consolas" w:hAnsi="Consolas"/>
                <w:sz w:val="20"/>
              </w:rPr>
              <w:t>-- CLIENT</w:t>
            </w:r>
          </w:p>
          <w:p>
            <w:pPr>
              <w:spacing w:after="0" w:before="0"/>
            </w:pPr>
            <w:r>
              <w:rPr>
                <w:rFonts w:ascii="Consolas" w:hAnsi="Consolas"/>
                <w:sz w:val="20"/>
              </w:rPr>
              <w:t>INSERT INTO client VALUES (2001, 'John Smith', '9123456780', 'Buyer');</w:t>
            </w:r>
          </w:p>
          <w:p>
            <w:pPr>
              <w:spacing w:after="0" w:before="0"/>
            </w:pPr>
            <w:r>
              <w:rPr>
                <w:rFonts w:ascii="Consolas" w:hAnsi="Consolas"/>
                <w:sz w:val="20"/>
              </w:rPr>
              <w:t>INSERT INTO client VALUES (2002, 'Emily Davis', '9123456781', 'Seller');</w:t>
            </w:r>
          </w:p>
          <w:p>
            <w:pPr>
              <w:spacing w:after="0" w:before="0"/>
            </w:pPr>
            <w:r>
              <w:rPr>
                <w:rFonts w:ascii="Consolas" w:hAnsi="Consolas"/>
                <w:sz w:val="20"/>
              </w:rPr>
              <w:t>INSERT INTO client VALUES (2003, 'Mark Johnson', '9123456782', 'Buyer');</w:t>
            </w:r>
          </w:p>
          <w:p>
            <w:pPr>
              <w:spacing w:after="0" w:before="0"/>
            </w:pPr>
            <w:r>
              <w:rPr>
                <w:rFonts w:ascii="Consolas" w:hAnsi="Consolas"/>
                <w:sz w:val="20"/>
              </w:rPr>
              <w:t>INSERT INTO client VALUES (2004, 'Sophia Brown', '9123456783', 'Investor');</w:t>
            </w:r>
          </w:p>
          <w:p>
            <w:pPr>
              <w:spacing w:after="0" w:before="0"/>
            </w:pPr>
            <w:r>
              <w:rPr>
                <w:rFonts w:ascii="Consolas" w:hAnsi="Consolas"/>
                <w:sz w:val="20"/>
              </w:rPr>
              <w:t>INSERT INTO client VALUES (2005, 'James Wilson', '9123456784', 'Buyer');</w:t>
            </w:r>
          </w:p>
          <w:p>
            <w:pPr>
              <w:spacing w:after="0" w:before="0"/>
            </w:pPr>
            <w:r>
              <w:rPr>
                <w:rFonts w:ascii="Consolas" w:hAnsi="Consolas"/>
                <w:sz w:val="20"/>
              </w:rPr>
              <w:t xml:space="preserve"> </w:t>
            </w:r>
          </w:p>
          <w:p>
            <w:pPr>
              <w:spacing w:after="0" w:before="0"/>
            </w:pPr>
            <w:r>
              <w:rPr>
                <w:rFonts w:ascii="Consolas" w:hAnsi="Consolas"/>
                <w:sz w:val="20"/>
              </w:rPr>
              <w:t>-- SHOWING</w:t>
            </w:r>
          </w:p>
          <w:p>
            <w:pPr>
              <w:spacing w:after="0" w:before="0"/>
            </w:pPr>
            <w:r>
              <w:rPr>
                <w:rFonts w:ascii="Consolas" w:hAnsi="Consolas"/>
                <w:sz w:val="20"/>
              </w:rPr>
              <w:t>INSERT INTO showing VALUES (3001, 'P5502', 2001, TO_DATE('10-AUG-2026','DD-MON-YYYY'));</w:t>
            </w:r>
          </w:p>
          <w:p>
            <w:pPr>
              <w:spacing w:after="0" w:before="0"/>
            </w:pPr>
            <w:r>
              <w:rPr>
                <w:rFonts w:ascii="Consolas" w:hAnsi="Consolas"/>
                <w:sz w:val="20"/>
              </w:rPr>
              <w:t>INSERT INTO showing VALUES (3002, 'P5503', 2003, TO_DATE('11-AUG-2026','DD-MON-YYYY'));</w:t>
            </w:r>
          </w:p>
          <w:p>
            <w:pPr>
              <w:spacing w:after="0" w:before="0"/>
            </w:pPr>
            <w:r>
              <w:rPr>
                <w:rFonts w:ascii="Consolas" w:hAnsi="Consolas"/>
                <w:sz w:val="20"/>
              </w:rPr>
              <w:t>INSERT INTO showing VALUES (3003, 'P5505', 2005, TO_DATE('12-AUG-2026','DD-MON-YYYY'));</w:t>
            </w:r>
          </w:p>
          <w:p>
            <w:pPr>
              <w:spacing w:after="0" w:before="0"/>
            </w:pPr>
            <w:r>
              <w:rPr>
                <w:rFonts w:ascii="Consolas" w:hAnsi="Consolas"/>
                <w:sz w:val="20"/>
              </w:rPr>
              <w:t>INSERT INTO showing VALUES (3004, 'P5502', 2004, TO_DATE('13-AUG-2026','DD-MON-YYYY'));</w:t>
            </w:r>
          </w:p>
          <w:p>
            <w:pPr>
              <w:spacing w:after="0" w:before="0"/>
            </w:pPr>
            <w:r>
              <w:rPr>
                <w:rFonts w:ascii="Consolas" w:hAnsi="Consolas"/>
                <w:sz w:val="20"/>
              </w:rPr>
              <w:t>INSERT INTO showing VALUES (3005, 'P5505', 2001, TO_DATE('14-AUG-2026','DD-MON-YYYY'));</w:t>
            </w:r>
          </w:p>
          <w:p>
            <w:pPr>
              <w:spacing w:after="0" w:before="0"/>
            </w:pPr>
            <w:r>
              <w:rPr>
                <w:rFonts w:ascii="Consolas" w:hAnsi="Consolas"/>
                <w:sz w:val="20"/>
              </w:rPr>
              <w:t xml:space="preserve"> </w:t>
            </w:r>
          </w:p>
          <w:p>
            <w:pPr>
              <w:spacing w:after="0" w:before="0"/>
            </w:pPr>
            <w:r>
              <w:rPr>
                <w:rFonts w:ascii="Consolas" w:hAnsi="Consolas"/>
                <w:sz w:val="20"/>
              </w:rPr>
              <w:t>-- OFFER</w:t>
            </w:r>
          </w:p>
          <w:p>
            <w:pPr>
              <w:spacing w:after="0" w:before="0"/>
            </w:pPr>
            <w:r>
              <w:rPr>
                <w:rFonts w:ascii="Consolas" w:hAnsi="Consolas"/>
                <w:sz w:val="20"/>
              </w:rPr>
              <w:t>INSERT INTO offer VALUES (4001, 'P5502', 2001, 1200000.00, 'Rejected');</w:t>
            </w:r>
          </w:p>
          <w:p>
            <w:pPr>
              <w:spacing w:after="0" w:before="0"/>
            </w:pPr>
            <w:r>
              <w:rPr>
                <w:rFonts w:ascii="Consolas" w:hAnsi="Consolas"/>
                <w:sz w:val="20"/>
              </w:rPr>
              <w:t>INSERT INTO offer VALUES (4002, 'P5503', 2003, 380000.00, 'Accepted');</w:t>
            </w:r>
          </w:p>
          <w:p>
            <w:pPr>
              <w:spacing w:after="0" w:before="0"/>
            </w:pPr>
            <w:r>
              <w:rPr>
                <w:rFonts w:ascii="Consolas" w:hAnsi="Consolas"/>
                <w:sz w:val="20"/>
              </w:rPr>
              <w:t>INSERT INTO offer VALUES (4003, 'P5505', 2005, 600000.00, 'Pending');</w:t>
            </w:r>
          </w:p>
          <w:p>
            <w:pPr>
              <w:spacing w:after="0" w:before="0"/>
            </w:pPr>
            <w:r>
              <w:rPr>
                <w:rFonts w:ascii="Consolas" w:hAnsi="Consolas"/>
                <w:sz w:val="20"/>
              </w:rPr>
              <w:t>INSERT INTO offer VALUES (4004, 'P5502', 2004, 1225000.00, 'Pending');</w:t>
            </w:r>
          </w:p>
          <w:p>
            <w:pPr>
              <w:spacing w:after="0" w:before="0"/>
            </w:pPr>
            <w:r>
              <w:rPr>
                <w:rFonts w:ascii="Consolas" w:hAnsi="Consolas"/>
                <w:sz w:val="20"/>
              </w:rPr>
              <w:t>INSERT INTO offer VALUES (4005, 'P5501', 2001, 450000.00, 'Accepted');</w:t>
            </w:r>
          </w:p>
          <w:p>
            <w:pPr>
              <w:spacing w:after="0" w:before="0"/>
            </w:pPr>
            <w:r>
              <w:rPr>
                <w:rFonts w:ascii="Consolas" w:hAnsi="Consolas"/>
                <w:sz w:val="20"/>
              </w:rPr>
              <w:t xml:space="preserve"> </w:t>
            </w:r>
          </w:p>
          <w:p>
            <w:pPr>
              <w:spacing w:after="0" w:before="0"/>
            </w:pPr>
            <w:r>
              <w:rPr>
                <w:rFonts w:ascii="Consolas" w:hAnsi="Consolas"/>
                <w:sz w:val="20"/>
              </w:rPr>
              <w:t>-- TRANSACTION</w:t>
            </w:r>
          </w:p>
          <w:p>
            <w:pPr>
              <w:spacing w:after="0" w:before="0"/>
            </w:pPr>
            <w:r>
              <w:rPr>
                <w:rFonts w:ascii="Consolas" w:hAnsi="Consolas"/>
                <w:sz w:val="20"/>
              </w:rPr>
              <w:t>INSERT INTO transaction VALUES (5001, 'P5501', 4005, 450000.00, TO_DATE('01-AUG-2026','DD-MON-YYYY'));</w:t>
            </w:r>
          </w:p>
          <w:p>
            <w:pPr>
              <w:spacing w:after="0" w:before="0"/>
            </w:pPr>
            <w:r>
              <w:rPr>
                <w:rFonts w:ascii="Consolas" w:hAnsi="Consolas"/>
                <w:sz w:val="20"/>
              </w:rPr>
              <w:t>INSERT INTO transaction VALUES (5002, 'P5504', 4002, 2100000.00, TO_DATE('05-AUG-2026','DD-MON-YYYY'));</w:t>
            </w:r>
          </w:p>
          <w:p>
            <w:pPr>
              <w:spacing w:after="0" w:before="0"/>
            </w:pPr>
            <w:r>
              <w:rPr>
                <w:rFonts w:ascii="Consolas" w:hAnsi="Consolas"/>
                <w:sz w:val="20"/>
              </w:rPr>
              <w:t>INSERT INTO transaction VALUES (5003, 'P5503', 4002, 380000.00, TO_DATE('15-AUG-2026','DD-MON-YYYY'));</w:t>
            </w:r>
          </w:p>
          <w:p>
            <w:pPr>
              <w:spacing w:after="0" w:before="0"/>
            </w:pPr>
            <w:r>
              <w:rPr>
                <w:rFonts w:ascii="Consolas" w:hAnsi="Consolas"/>
                <w:sz w:val="20"/>
              </w:rPr>
              <w:t>INSERT INTO transaction VALUES (5004, 'P5502', 4004, 1225000.00, TO_DATE('20-AUG-2026','DD-MON-YYYY'));</w:t>
            </w:r>
          </w:p>
          <w:p>
            <w:pPr>
              <w:spacing w:after="0" w:before="0"/>
            </w:pPr>
            <w:r>
              <w:rPr>
                <w:rFonts w:ascii="Consolas" w:hAnsi="Consolas"/>
                <w:sz w:val="20"/>
              </w:rPr>
              <w:t>INSERT INTO transaction VALUES (5005, 'P5505', 4003, 600000.00, TO_DATE('25-AUG-2026','DD-MON-YYYY'));</w:t>
            </w:r>
          </w:p>
          <w:p>
            <w:pPr>
              <w:spacing w:after="0" w:before="0"/>
            </w:pPr>
            <w:r>
              <w:rPr>
                <w:rFonts w:ascii="Consolas" w:hAnsi="Consolas"/>
                <w:sz w:val="20"/>
              </w:rPr>
              <w:t xml:space="preserve"> </w:t>
            </w:r>
          </w:p>
          <w:p>
            <w:pPr>
              <w:spacing w:after="0" w:before="0"/>
            </w:pPr>
            <w:r>
              <w:rPr>
                <w:rFonts w:ascii="Consolas" w:hAnsi="Consolas"/>
                <w:sz w:val="20"/>
              </w:rPr>
              <w:t>COMMIT;</w:t>
            </w:r>
          </w:p>
        </w:tc>
      </w:tr>
    </w:tbl>
    <w:p>
      <w:pPr>
        <w:spacing w:after="80"/>
      </w:pPr>
    </w:p>
    <w:p>
      <w:pPr>
        <w:spacing w:before="40"/>
      </w:pPr>
      <w:r>
        <w:rPr>
          <w:rFonts w:ascii="Times New Roman" w:hAnsi="Times New Roman"/>
          <w:b/>
          <w:i/>
          <w:sz w:val="22"/>
        </w:rPr>
        <w:t>Expected Output:</w:t>
      </w:r>
    </w:p>
    <w:p>
      <w:pPr>
        <w:spacing w:after="80"/>
        <w:jc w:val="both"/>
      </w:pPr>
      <w:r>
        <w:rPr>
          <w:rFonts w:ascii="Times New Roman" w:hAnsi="Times New Roman"/>
          <w:sz w:val="24"/>
        </w:rPr>
        <w:t>Each INSERT statement returns "1 row created." and the final COMMIT returns "Commit complete." A total of 35 rows (5 rows × 7 tables) are inserted.</w:t>
      </w:r>
    </w:p>
    <w:tbl>
      <w:tblPr>
        <w:tblW w:type="auto" w:w="0"/>
        <w:jc w:val="center"/>
        <w:tblLook w:firstColumn="1" w:firstRow="1" w:lastColumn="0" w:lastRow="0" w:noHBand="0" w:noVBand="1" w:val="04A0"/>
      </w:tblPr>
      <w:tblGrid>
        <w:gridCol w:w="9507"/>
      </w:tblGrid>
      <w:tr>
        <w:tc>
          <w:tcPr>
            <w:tcW w:type="dxa" w:w="9507"/>
            <w:tcBorders>
              <w:top w:val="dashed" w:sz="6" w:space="0" w:color="888888"/>
              <w:left w:val="dashed" w:sz="6" w:space="0" w:color="888888"/>
              <w:bottom w:val="dashed" w:sz="6" w:space="0" w:color="888888"/>
              <w:right w:val="dashed" w:sz="6" w:space="0" w:color="888888"/>
            </w:tcBorders>
          </w:tcPr>
          <w:p>
            <w:pPr>
              <w:jc w:val="center"/>
            </w:pPr>
            <w:r>
              <w:rPr>
                <w:i/>
                <w:color w:val="888888"/>
                <w:sz w:val="20"/>
              </w:rPr>
              <w:t>Space reserved for SQL*Plus / SQL Developer execution screenshot</w:t>
            </w:r>
          </w:p>
          <w:p/>
          <w:p/>
          <w:p/>
        </w:tc>
      </w:tr>
    </w:tbl>
    <w:p>
      <w:pPr>
        <w:spacing w:after="120"/>
      </w:pPr>
    </w:p>
    <w:p>
      <w:pPr>
        <w:spacing w:before="200" w:after="120"/>
      </w:pPr>
      <w:r>
        <w:rPr>
          <w:rFonts w:ascii="Times New Roman" w:hAnsi="Times New Roman"/>
          <w:b/>
          <w:color w:val="233E5F"/>
          <w:sz w:val="26"/>
        </w:rPr>
        <w:t>3. ALTER TABLE Queries</w:t>
      </w:r>
    </w:p>
    <w:tbl>
      <w:tblPr>
        <w:tblW w:type="auto" w:w="0"/>
        <w:jc w:val="center"/>
        <w:tblLook w:firstColumn="1" w:firstRow="1" w:lastColumn="0" w:lastRow="0" w:noHBand="0" w:noVBand="1" w:val="04A0"/>
      </w:tblPr>
      <w:tblGrid>
        <w:gridCol w:w="9507"/>
      </w:tblGrid>
      <w:tr>
        <w:tc>
          <w:tcPr>
            <w:tcW w:type="dxa" w:w="9507"/>
            <w:tcBorders>
              <w:top w:val="single" w:sz="4" w:space="0" w:color="AAAAAA"/>
              <w:left w:val="single" w:sz="4" w:space="0" w:color="AAAAAA"/>
              <w:bottom w:val="single" w:sz="4" w:space="0" w:color="AAAAAA"/>
              <w:right w:val="single" w:sz="4" w:space="0" w:color="AAAAAA"/>
            </w:tcBorders>
            <w:shd w:val="clear" w:color="auto" w:fill="F2F2F2"/>
          </w:tcPr>
          <w:p>
            <w:pPr>
              <w:spacing w:after="0" w:before="0"/>
            </w:pPr>
            <w:r/>
            <w:r>
              <w:rPr>
                <w:rFonts w:ascii="Consolas" w:hAnsi="Consolas"/>
                <w:sz w:val="20"/>
              </w:rPr>
              <w:t>-- Add a new column square_feet to the property table</w:t>
            </w:r>
          </w:p>
          <w:p>
            <w:pPr>
              <w:spacing w:after="0" w:before="0"/>
            </w:pPr>
            <w:r>
              <w:rPr>
                <w:rFonts w:ascii="Consolas" w:hAnsi="Consolas"/>
                <w:sz w:val="20"/>
              </w:rPr>
              <w:t>ALTER TABLE property ADD (square_feet NUMBER);</w:t>
            </w:r>
          </w:p>
          <w:p>
            <w:pPr>
              <w:spacing w:after="0" w:before="0"/>
            </w:pPr>
            <w:r>
              <w:rPr>
                <w:rFonts w:ascii="Consolas" w:hAnsi="Consolas"/>
                <w:sz w:val="20"/>
              </w:rPr>
              <w:t xml:space="preserve"> </w:t>
            </w:r>
          </w:p>
          <w:p>
            <w:pPr>
              <w:spacing w:after="0" w:before="0"/>
            </w:pPr>
            <w:r>
              <w:rPr>
                <w:rFonts w:ascii="Consolas" w:hAnsi="Consolas"/>
                <w:sz w:val="20"/>
              </w:rPr>
              <w:t>-- Rename agency_branch to office_name in the agent table</w:t>
            </w:r>
          </w:p>
          <w:p>
            <w:pPr>
              <w:spacing w:after="0" w:before="0"/>
            </w:pPr>
            <w:r>
              <w:rPr>
                <w:rFonts w:ascii="Consolas" w:hAnsi="Consolas"/>
                <w:sz w:val="20"/>
              </w:rPr>
              <w:t>ALTER TABLE agent RENAME COLUMN agency_branch TO office_name;</w:t>
            </w:r>
          </w:p>
          <w:p>
            <w:pPr>
              <w:spacing w:after="0" w:before="0"/>
            </w:pPr>
            <w:r>
              <w:rPr>
                <w:rFonts w:ascii="Consolas" w:hAnsi="Consolas"/>
                <w:sz w:val="20"/>
              </w:rPr>
              <w:t xml:space="preserve"> </w:t>
            </w:r>
          </w:p>
          <w:p>
            <w:pPr>
              <w:spacing w:after="0" w:before="0"/>
            </w:pPr>
            <w:r>
              <w:rPr>
                <w:rFonts w:ascii="Consolas" w:hAnsi="Consolas"/>
                <w:sz w:val="20"/>
              </w:rPr>
              <w:t>-- Modify listing_price column of property to larger precision</w:t>
            </w:r>
          </w:p>
          <w:p>
            <w:pPr>
              <w:spacing w:after="0" w:before="0"/>
            </w:pPr>
            <w:r>
              <w:rPr>
                <w:rFonts w:ascii="Consolas" w:hAnsi="Consolas"/>
                <w:sz w:val="20"/>
              </w:rPr>
              <w:t>ALTER TABLE property MODIFY (listing_price NUMBER(14,2));</w:t>
            </w:r>
          </w:p>
          <w:p>
            <w:pPr>
              <w:spacing w:after="0" w:before="0"/>
            </w:pPr>
            <w:r>
              <w:rPr>
                <w:rFonts w:ascii="Consolas" w:hAnsi="Consolas"/>
                <w:sz w:val="20"/>
              </w:rPr>
              <w:t xml:space="preserve"> </w:t>
            </w:r>
          </w:p>
          <w:p>
            <w:pPr>
              <w:spacing w:after="0" w:before="0"/>
            </w:pPr>
            <w:r>
              <w:rPr>
                <w:rFonts w:ascii="Consolas" w:hAnsi="Consolas"/>
                <w:sz w:val="20"/>
              </w:rPr>
              <w:t>-- Drop the commission_rate column from the agent table</w:t>
            </w:r>
          </w:p>
          <w:p>
            <w:pPr>
              <w:spacing w:after="0" w:before="0"/>
            </w:pPr>
            <w:r>
              <w:rPr>
                <w:rFonts w:ascii="Consolas" w:hAnsi="Consolas"/>
                <w:sz w:val="20"/>
              </w:rPr>
              <w:t>ALTER TABLE agent DROP COLUMN commission_rate;</w:t>
            </w:r>
          </w:p>
        </w:tc>
      </w:tr>
    </w:tbl>
    <w:p>
      <w:pPr>
        <w:spacing w:after="80"/>
      </w:pPr>
    </w:p>
    <w:p>
      <w:pPr>
        <w:spacing w:before="40"/>
      </w:pPr>
      <w:r>
        <w:rPr>
          <w:rFonts w:ascii="Times New Roman" w:hAnsi="Times New Roman"/>
          <w:b/>
          <w:i/>
          <w:sz w:val="22"/>
        </w:rPr>
        <w:t>Expected Output:</w:t>
      </w:r>
    </w:p>
    <w:p>
      <w:pPr>
        <w:spacing w:after="80"/>
        <w:jc w:val="both"/>
      </w:pPr>
      <w:r>
        <w:rPr>
          <w:rFonts w:ascii="Times New Roman" w:hAnsi="Times New Roman"/>
          <w:sz w:val="24"/>
        </w:rPr>
        <w:t>Each ALTER TABLE statement returns "Table altered." The PROPERTY table now includes a square_feet column; the AGENT table's agency_branch column is renamed to office_name and its commission_rate column is removed; and PROPERTY.listing_price now supports NUMBER(14,2) precision.</w:t>
      </w:r>
    </w:p>
    <w:tbl>
      <w:tblPr>
        <w:tblW w:type="auto" w:w="0"/>
        <w:jc w:val="center"/>
        <w:tblLook w:firstColumn="1" w:firstRow="1" w:lastColumn="0" w:lastRow="0" w:noHBand="0" w:noVBand="1" w:val="04A0"/>
      </w:tblPr>
      <w:tblGrid>
        <w:gridCol w:w="9507"/>
      </w:tblGrid>
      <w:tr>
        <w:tc>
          <w:tcPr>
            <w:tcW w:type="dxa" w:w="9507"/>
            <w:tcBorders>
              <w:top w:val="dashed" w:sz="6" w:space="0" w:color="888888"/>
              <w:left w:val="dashed" w:sz="6" w:space="0" w:color="888888"/>
              <w:bottom w:val="dashed" w:sz="6" w:space="0" w:color="888888"/>
              <w:right w:val="dashed" w:sz="6" w:space="0" w:color="888888"/>
            </w:tcBorders>
          </w:tcPr>
          <w:p>
            <w:pPr>
              <w:jc w:val="center"/>
            </w:pPr>
            <w:r>
              <w:rPr>
                <w:i/>
                <w:color w:val="888888"/>
                <w:sz w:val="20"/>
              </w:rPr>
              <w:t>Space reserved for SQL*Plus / SQL Developer execution screenshot</w:t>
            </w:r>
          </w:p>
          <w:p/>
          <w:p/>
          <w:p/>
        </w:tc>
      </w:tr>
    </w:tbl>
    <w:p>
      <w:pPr>
        <w:spacing w:after="120"/>
      </w:pPr>
    </w:p>
    <w:p>
      <w:pPr>
        <w:spacing w:before="200" w:after="120"/>
      </w:pPr>
      <w:r>
        <w:rPr>
          <w:rFonts w:ascii="Times New Roman" w:hAnsi="Times New Roman"/>
          <w:b/>
          <w:color w:val="233E5F"/>
          <w:sz w:val="26"/>
        </w:rPr>
        <w:t>4. DELETE and UPDATE Queries</w:t>
      </w:r>
    </w:p>
    <w:tbl>
      <w:tblPr>
        <w:tblW w:type="auto" w:w="0"/>
        <w:jc w:val="center"/>
        <w:tblLook w:firstColumn="1" w:firstRow="1" w:lastColumn="0" w:lastRow="0" w:noHBand="0" w:noVBand="1" w:val="04A0"/>
      </w:tblPr>
      <w:tblGrid>
        <w:gridCol w:w="9507"/>
      </w:tblGrid>
      <w:tr>
        <w:tc>
          <w:tcPr>
            <w:tcW w:type="dxa" w:w="9507"/>
            <w:tcBorders>
              <w:top w:val="single" w:sz="4" w:space="0" w:color="AAAAAA"/>
              <w:left w:val="single" w:sz="4" w:space="0" w:color="AAAAAA"/>
              <w:bottom w:val="single" w:sz="4" w:space="0" w:color="AAAAAA"/>
              <w:right w:val="single" w:sz="4" w:space="0" w:color="AAAAAA"/>
            </w:tcBorders>
            <w:shd w:val="clear" w:color="auto" w:fill="F2F2F2"/>
          </w:tcPr>
          <w:p>
            <w:pPr>
              <w:spacing w:after="0" w:before="0"/>
            </w:pPr>
            <w:r/>
            <w:r>
              <w:rPr>
                <w:rFonts w:ascii="Consolas" w:hAnsi="Consolas"/>
                <w:sz w:val="20"/>
              </w:rPr>
              <w:t>-- Delete all properties marked as 'Sold'</w:t>
            </w:r>
          </w:p>
          <w:p>
            <w:pPr>
              <w:spacing w:after="0" w:before="0"/>
            </w:pPr>
            <w:r>
              <w:rPr>
                <w:rFonts w:ascii="Consolas" w:hAnsi="Consolas"/>
                <w:sz w:val="20"/>
              </w:rPr>
              <w:t>-- (ON DELETE CASCADE removes related SHOWING, OFFER and TRANSACTION rows)</w:t>
            </w:r>
          </w:p>
          <w:p>
            <w:pPr>
              <w:spacing w:after="0" w:before="0"/>
            </w:pPr>
            <w:r>
              <w:rPr>
                <w:rFonts w:ascii="Consolas" w:hAnsi="Consolas"/>
                <w:sz w:val="20"/>
              </w:rPr>
              <w:t>DELETE FROM property WHERE status = 'Sold';</w:t>
            </w:r>
          </w:p>
          <w:p>
            <w:pPr>
              <w:spacing w:after="0" w:before="0"/>
            </w:pPr>
            <w:r>
              <w:rPr>
                <w:rFonts w:ascii="Consolas" w:hAnsi="Consolas"/>
                <w:sz w:val="20"/>
              </w:rPr>
              <w:t xml:space="preserve"> </w:t>
            </w:r>
          </w:p>
          <w:p>
            <w:pPr>
              <w:spacing w:after="0" w:before="0"/>
            </w:pPr>
            <w:r>
              <w:rPr>
                <w:rFonts w:ascii="Consolas" w:hAnsi="Consolas"/>
                <w:sz w:val="20"/>
              </w:rPr>
              <w:t>-- Reduce listing price by 5% for all 'Active' properties</w:t>
            </w:r>
          </w:p>
          <w:p>
            <w:pPr>
              <w:spacing w:after="0" w:before="0"/>
            </w:pPr>
            <w:r>
              <w:rPr>
                <w:rFonts w:ascii="Consolas" w:hAnsi="Consolas"/>
                <w:sz w:val="20"/>
              </w:rPr>
              <w:t>UPDATE property</w:t>
            </w:r>
          </w:p>
          <w:p>
            <w:pPr>
              <w:spacing w:after="0" w:before="0"/>
            </w:pPr>
            <w:r>
              <w:rPr>
                <w:rFonts w:ascii="Consolas" w:hAnsi="Consolas"/>
                <w:sz w:val="20"/>
              </w:rPr>
              <w:t>SET listing_price = listing_price * 0.95</w:t>
            </w:r>
          </w:p>
          <w:p>
            <w:pPr>
              <w:spacing w:after="0" w:before="0"/>
            </w:pPr>
            <w:r>
              <w:rPr>
                <w:rFonts w:ascii="Consolas" w:hAnsi="Consolas"/>
                <w:sz w:val="20"/>
              </w:rPr>
              <w:t>WHERE status = 'Active';</w:t>
            </w:r>
          </w:p>
          <w:p>
            <w:pPr>
              <w:spacing w:after="0" w:before="0"/>
            </w:pPr>
            <w:r>
              <w:rPr>
                <w:rFonts w:ascii="Consolas" w:hAnsi="Consolas"/>
                <w:sz w:val="20"/>
              </w:rPr>
              <w:t xml:space="preserve"> </w:t>
            </w:r>
          </w:p>
          <w:p>
            <w:pPr>
              <w:spacing w:after="0" w:before="0"/>
            </w:pPr>
            <w:r>
              <w:rPr>
                <w:rFonts w:ascii="Consolas" w:hAnsi="Consolas"/>
                <w:sz w:val="20"/>
              </w:rPr>
              <w:t>-- Update the office location (office_name) of 'David Miller'</w:t>
            </w:r>
          </w:p>
          <w:p>
            <w:pPr>
              <w:spacing w:after="0" w:before="0"/>
            </w:pPr>
            <w:r>
              <w:rPr>
                <w:rFonts w:ascii="Consolas" w:hAnsi="Consolas"/>
                <w:sz w:val="20"/>
              </w:rPr>
              <w:t>UPDATE agent</w:t>
            </w:r>
          </w:p>
          <w:p>
            <w:pPr>
              <w:spacing w:after="0" w:before="0"/>
            </w:pPr>
            <w:r>
              <w:rPr>
                <w:rFonts w:ascii="Consolas" w:hAnsi="Consolas"/>
                <w:sz w:val="20"/>
              </w:rPr>
              <w:t>SET office_name = 'Downtown Luxury'</w:t>
            </w:r>
          </w:p>
          <w:p>
            <w:pPr>
              <w:spacing w:after="0" w:before="0"/>
            </w:pPr>
            <w:r>
              <w:rPr>
                <w:rFonts w:ascii="Consolas" w:hAnsi="Consolas"/>
                <w:sz w:val="20"/>
              </w:rPr>
              <w:t>WHERE agent_name = 'David Miller';</w:t>
            </w:r>
          </w:p>
          <w:p>
            <w:pPr>
              <w:spacing w:after="0" w:before="0"/>
            </w:pPr>
            <w:r>
              <w:rPr>
                <w:rFonts w:ascii="Consolas" w:hAnsi="Consolas"/>
                <w:sz w:val="20"/>
              </w:rPr>
              <w:t xml:space="preserve"> </w:t>
            </w:r>
          </w:p>
          <w:p>
            <w:pPr>
              <w:spacing w:after="0" w:before="0"/>
            </w:pPr>
            <w:r>
              <w:rPr>
                <w:rFonts w:ascii="Consolas" w:hAnsi="Consolas"/>
                <w:sz w:val="20"/>
              </w:rPr>
              <w:t>-- Standard UPDATE queries for the remaining tables</w:t>
            </w:r>
          </w:p>
          <w:p>
            <w:pPr>
              <w:spacing w:after="0" w:before="0"/>
            </w:pPr>
            <w:r>
              <w:rPr>
                <w:rFonts w:ascii="Consolas" w:hAnsi="Consolas"/>
                <w:sz w:val="20"/>
              </w:rPr>
              <w:t>UPDATE category</w:t>
            </w:r>
          </w:p>
          <w:p>
            <w:pPr>
              <w:spacing w:after="0" w:before="0"/>
            </w:pPr>
            <w:r>
              <w:rPr>
                <w:rFonts w:ascii="Consolas" w:hAnsi="Consolas"/>
                <w:sz w:val="20"/>
              </w:rPr>
              <w:t>SET description = 'Independent houses, villas and townhouses'</w:t>
            </w:r>
          </w:p>
          <w:p>
            <w:pPr>
              <w:spacing w:after="0" w:before="0"/>
            </w:pPr>
            <w:r>
              <w:rPr>
                <w:rFonts w:ascii="Consolas" w:hAnsi="Consolas"/>
                <w:sz w:val="20"/>
              </w:rPr>
              <w:t>WHERE category_id = 101;</w:t>
            </w:r>
          </w:p>
          <w:p>
            <w:pPr>
              <w:spacing w:after="0" w:before="0"/>
            </w:pPr>
            <w:r>
              <w:rPr>
                <w:rFonts w:ascii="Consolas" w:hAnsi="Consolas"/>
                <w:sz w:val="20"/>
              </w:rPr>
              <w:t xml:space="preserve"> </w:t>
            </w:r>
          </w:p>
          <w:p>
            <w:pPr>
              <w:spacing w:after="0" w:before="0"/>
            </w:pPr>
            <w:r>
              <w:rPr>
                <w:rFonts w:ascii="Consolas" w:hAnsi="Consolas"/>
                <w:sz w:val="20"/>
              </w:rPr>
              <w:t>UPDATE client</w:t>
            </w:r>
          </w:p>
          <w:p>
            <w:pPr>
              <w:spacing w:after="0" w:before="0"/>
            </w:pPr>
            <w:r>
              <w:rPr>
                <w:rFonts w:ascii="Consolas" w:hAnsi="Consolas"/>
                <w:sz w:val="20"/>
              </w:rPr>
              <w:t>SET phone = '9123456799'</w:t>
            </w:r>
          </w:p>
          <w:p>
            <w:pPr>
              <w:spacing w:after="0" w:before="0"/>
            </w:pPr>
            <w:r>
              <w:rPr>
                <w:rFonts w:ascii="Consolas" w:hAnsi="Consolas"/>
                <w:sz w:val="20"/>
              </w:rPr>
              <w:t>WHERE client_id = 2002;</w:t>
            </w:r>
          </w:p>
          <w:p>
            <w:pPr>
              <w:spacing w:after="0" w:before="0"/>
            </w:pPr>
            <w:r>
              <w:rPr>
                <w:rFonts w:ascii="Consolas" w:hAnsi="Consolas"/>
                <w:sz w:val="20"/>
              </w:rPr>
              <w:t xml:space="preserve"> </w:t>
            </w:r>
          </w:p>
          <w:p>
            <w:pPr>
              <w:spacing w:after="0" w:before="0"/>
            </w:pPr>
            <w:r>
              <w:rPr>
                <w:rFonts w:ascii="Consolas" w:hAnsi="Consolas"/>
                <w:sz w:val="20"/>
              </w:rPr>
              <w:t>UPDATE showing</w:t>
            </w:r>
          </w:p>
          <w:p>
            <w:pPr>
              <w:spacing w:after="0" w:before="0"/>
            </w:pPr>
            <w:r>
              <w:rPr>
                <w:rFonts w:ascii="Consolas" w:hAnsi="Consolas"/>
                <w:sz w:val="20"/>
              </w:rPr>
              <w:t>SET showing_date = TO_DATE('16-AUG-2026','DD-MON-YYYY')</w:t>
            </w:r>
          </w:p>
          <w:p>
            <w:pPr>
              <w:spacing w:after="0" w:before="0"/>
            </w:pPr>
            <w:r>
              <w:rPr>
                <w:rFonts w:ascii="Consolas" w:hAnsi="Consolas"/>
                <w:sz w:val="20"/>
              </w:rPr>
              <w:t>WHERE showing_id = 3005;</w:t>
            </w:r>
          </w:p>
          <w:p>
            <w:pPr>
              <w:spacing w:after="0" w:before="0"/>
            </w:pPr>
            <w:r>
              <w:rPr>
                <w:rFonts w:ascii="Consolas" w:hAnsi="Consolas"/>
                <w:sz w:val="20"/>
              </w:rPr>
              <w:t xml:space="preserve"> </w:t>
            </w:r>
          </w:p>
          <w:p>
            <w:pPr>
              <w:spacing w:after="0" w:before="0"/>
            </w:pPr>
            <w:r>
              <w:rPr>
                <w:rFonts w:ascii="Consolas" w:hAnsi="Consolas"/>
                <w:sz w:val="20"/>
              </w:rPr>
              <w:t>UPDATE offer</w:t>
            </w:r>
          </w:p>
          <w:p>
            <w:pPr>
              <w:spacing w:after="0" w:before="0"/>
            </w:pPr>
            <w:r>
              <w:rPr>
                <w:rFonts w:ascii="Consolas" w:hAnsi="Consolas"/>
                <w:sz w:val="20"/>
              </w:rPr>
              <w:t>SET offer_status = 'Accepted'</w:t>
            </w:r>
          </w:p>
          <w:p>
            <w:pPr>
              <w:spacing w:after="0" w:before="0"/>
            </w:pPr>
            <w:r>
              <w:rPr>
                <w:rFonts w:ascii="Consolas" w:hAnsi="Consolas"/>
                <w:sz w:val="20"/>
              </w:rPr>
              <w:t>WHERE offer_id = 4004;</w:t>
            </w:r>
          </w:p>
          <w:p>
            <w:pPr>
              <w:spacing w:after="0" w:before="0"/>
            </w:pPr>
            <w:r>
              <w:rPr>
                <w:rFonts w:ascii="Consolas" w:hAnsi="Consolas"/>
                <w:sz w:val="20"/>
              </w:rPr>
              <w:t xml:space="preserve"> </w:t>
            </w:r>
          </w:p>
          <w:p>
            <w:pPr>
              <w:spacing w:after="0" w:before="0"/>
            </w:pPr>
            <w:r>
              <w:rPr>
                <w:rFonts w:ascii="Consolas" w:hAnsi="Consolas"/>
                <w:sz w:val="20"/>
              </w:rPr>
              <w:t>UPDATE transaction</w:t>
            </w:r>
          </w:p>
          <w:p>
            <w:pPr>
              <w:spacing w:after="0" w:before="0"/>
            </w:pPr>
            <w:r>
              <w:rPr>
                <w:rFonts w:ascii="Consolas" w:hAnsi="Consolas"/>
                <w:sz w:val="20"/>
              </w:rPr>
              <w:t>SET sale_price = sale_price + 5000</w:t>
            </w:r>
          </w:p>
          <w:p>
            <w:pPr>
              <w:spacing w:after="0" w:before="0"/>
            </w:pPr>
            <w:r>
              <w:rPr>
                <w:rFonts w:ascii="Consolas" w:hAnsi="Consolas"/>
                <w:sz w:val="20"/>
              </w:rPr>
              <w:t>WHERE transaction_id = 5005;</w:t>
            </w:r>
          </w:p>
          <w:p>
            <w:pPr>
              <w:spacing w:after="0" w:before="0"/>
            </w:pPr>
            <w:r>
              <w:rPr>
                <w:rFonts w:ascii="Consolas" w:hAnsi="Consolas"/>
                <w:sz w:val="20"/>
              </w:rPr>
              <w:t xml:space="preserve"> </w:t>
            </w:r>
          </w:p>
          <w:p>
            <w:pPr>
              <w:spacing w:after="0" w:before="0"/>
            </w:pPr>
            <w:r>
              <w:rPr>
                <w:rFonts w:ascii="Consolas" w:hAnsi="Consolas"/>
                <w:sz w:val="20"/>
              </w:rPr>
              <w:t>COMMIT;</w:t>
            </w:r>
          </w:p>
        </w:tc>
      </w:tr>
    </w:tbl>
    <w:p>
      <w:pPr>
        <w:spacing w:after="80"/>
      </w:pPr>
    </w:p>
    <w:p>
      <w:pPr>
        <w:spacing w:before="40"/>
      </w:pPr>
      <w:r>
        <w:rPr>
          <w:rFonts w:ascii="Times New Roman" w:hAnsi="Times New Roman"/>
          <w:b/>
          <w:i/>
          <w:sz w:val="22"/>
        </w:rPr>
        <w:t>Expected Output:</w:t>
      </w:r>
    </w:p>
    <w:p>
      <w:pPr>
        <w:spacing w:after="80"/>
        <w:jc w:val="both"/>
      </w:pPr>
      <w:r>
        <w:rPr>
          <w:rFonts w:ascii="Times New Roman" w:hAnsi="Times New Roman"/>
          <w:sz w:val="24"/>
        </w:rPr>
        <w:t>The DELETE statement removes the 2 properties with status 'Sold' (P5501, P5504) and, because of ON DELETE CASCADE, automatically removes their dependent SHOWING, OFFER and TRANSACTION rows. Each UPDATE statement reports the number of rows updated (for example, "2 rows updated." for the 5% price reduction on Active properties), and the final COMMIT returns "Commit complete."</w:t>
      </w:r>
    </w:p>
    <w:tbl>
      <w:tblPr>
        <w:tblW w:type="auto" w:w="0"/>
        <w:jc w:val="center"/>
        <w:tblLook w:firstColumn="1" w:firstRow="1" w:lastColumn="0" w:lastRow="0" w:noHBand="0" w:noVBand="1" w:val="04A0"/>
      </w:tblPr>
      <w:tblGrid>
        <w:gridCol w:w="9507"/>
      </w:tblGrid>
      <w:tr>
        <w:tc>
          <w:tcPr>
            <w:tcW w:type="dxa" w:w="9507"/>
            <w:tcBorders>
              <w:top w:val="dashed" w:sz="6" w:space="0" w:color="888888"/>
              <w:left w:val="dashed" w:sz="6" w:space="0" w:color="888888"/>
              <w:bottom w:val="dashed" w:sz="6" w:space="0" w:color="888888"/>
              <w:right w:val="dashed" w:sz="6" w:space="0" w:color="888888"/>
            </w:tcBorders>
          </w:tcPr>
          <w:p>
            <w:pPr>
              <w:jc w:val="center"/>
            </w:pPr>
            <w:r>
              <w:rPr>
                <w:i/>
                <w:color w:val="888888"/>
                <w:sz w:val="20"/>
              </w:rPr>
              <w:t>Space reserved for SQL*Plus / SQL Developer execution screenshot</w:t>
            </w:r>
          </w:p>
          <w:p/>
          <w:p/>
          <w:p/>
        </w:tc>
      </w:tr>
    </w:tbl>
    <w:p>
      <w:pPr>
        <w:spacing w:after="120"/>
      </w:pPr>
    </w:p>
    <w:p>
      <w:pPr>
        <w:spacing w:before="200" w:after="120"/>
      </w:pPr>
      <w:r>
        <w:rPr>
          <w:rFonts w:ascii="Times New Roman" w:hAnsi="Times New Roman"/>
          <w:b/>
          <w:color w:val="233E5F"/>
          <w:sz w:val="26"/>
        </w:rPr>
        <w:t>5. SELECT Queries</w:t>
      </w:r>
    </w:p>
    <w:tbl>
      <w:tblPr>
        <w:tblW w:type="auto" w:w="0"/>
        <w:jc w:val="center"/>
        <w:tblLook w:firstColumn="1" w:firstRow="1" w:lastColumn="0" w:lastRow="0" w:noHBand="0" w:noVBand="1" w:val="04A0"/>
      </w:tblPr>
      <w:tblGrid>
        <w:gridCol w:w="9507"/>
      </w:tblGrid>
      <w:tr>
        <w:tc>
          <w:tcPr>
            <w:tcW w:type="dxa" w:w="9507"/>
            <w:tcBorders>
              <w:top w:val="single" w:sz="4" w:space="0" w:color="AAAAAA"/>
              <w:left w:val="single" w:sz="4" w:space="0" w:color="AAAAAA"/>
              <w:bottom w:val="single" w:sz="4" w:space="0" w:color="AAAAAA"/>
              <w:right w:val="single" w:sz="4" w:space="0" w:color="AAAAAA"/>
            </w:tcBorders>
            <w:shd w:val="clear" w:color="auto" w:fill="F2F2F2"/>
          </w:tcPr>
          <w:p>
            <w:pPr>
              <w:spacing w:after="0" w:before="0"/>
            </w:pPr>
            <w:r/>
            <w:r>
              <w:rPr>
                <w:rFonts w:ascii="Consolas" w:hAnsi="Consolas"/>
                <w:sz w:val="20"/>
              </w:rPr>
              <w:t>SELECT * FROM agent;</w:t>
            </w:r>
          </w:p>
          <w:p>
            <w:pPr>
              <w:spacing w:after="0" w:before="0"/>
            </w:pPr>
            <w:r>
              <w:rPr>
                <w:rFonts w:ascii="Consolas" w:hAnsi="Consolas"/>
                <w:sz w:val="20"/>
              </w:rPr>
              <w:t>SELECT * FROM property;</w:t>
            </w:r>
          </w:p>
          <w:p>
            <w:pPr>
              <w:spacing w:after="0" w:before="0"/>
            </w:pPr>
            <w:r>
              <w:rPr>
                <w:rFonts w:ascii="Consolas" w:hAnsi="Consolas"/>
                <w:sz w:val="20"/>
              </w:rPr>
              <w:t>SELECT * FROM category;</w:t>
            </w:r>
          </w:p>
          <w:p>
            <w:pPr>
              <w:spacing w:after="0" w:before="0"/>
            </w:pPr>
            <w:r>
              <w:rPr>
                <w:rFonts w:ascii="Consolas" w:hAnsi="Consolas"/>
                <w:sz w:val="20"/>
              </w:rPr>
              <w:t>SELECT * FROM client;</w:t>
            </w:r>
          </w:p>
          <w:p>
            <w:pPr>
              <w:spacing w:after="0" w:before="0"/>
            </w:pPr>
            <w:r>
              <w:rPr>
                <w:rFonts w:ascii="Consolas" w:hAnsi="Consolas"/>
                <w:sz w:val="20"/>
              </w:rPr>
              <w:t>SELECT * FROM showing;</w:t>
            </w:r>
          </w:p>
          <w:p>
            <w:pPr>
              <w:spacing w:after="0" w:before="0"/>
            </w:pPr>
            <w:r>
              <w:rPr>
                <w:rFonts w:ascii="Consolas" w:hAnsi="Consolas"/>
                <w:sz w:val="20"/>
              </w:rPr>
              <w:t>SELECT * FROM offer;</w:t>
            </w:r>
          </w:p>
          <w:p>
            <w:pPr>
              <w:spacing w:after="0" w:before="0"/>
            </w:pPr>
            <w:r>
              <w:rPr>
                <w:rFonts w:ascii="Consolas" w:hAnsi="Consolas"/>
                <w:sz w:val="20"/>
              </w:rPr>
              <w:t>SELECT * FROM transaction;</w:t>
            </w:r>
          </w:p>
        </w:tc>
      </w:tr>
    </w:tbl>
    <w:p>
      <w:pPr>
        <w:spacing w:after="80"/>
      </w:pPr>
    </w:p>
    <w:p>
      <w:pPr>
        <w:spacing w:before="40"/>
      </w:pPr>
      <w:r>
        <w:rPr>
          <w:rFonts w:ascii="Times New Roman" w:hAnsi="Times New Roman"/>
          <w:b/>
          <w:i/>
          <w:sz w:val="22"/>
        </w:rPr>
        <w:t>Expected Output:</w:t>
      </w:r>
    </w:p>
    <w:p>
      <w:pPr>
        <w:spacing w:after="80"/>
        <w:jc w:val="both"/>
      </w:pPr>
      <w:r>
        <w:rPr>
          <w:rFonts w:ascii="Times New Roman" w:hAnsi="Times New Roman"/>
          <w:sz w:val="24"/>
        </w:rPr>
        <w:t>Each basic SELECT statement returns all remaining rows and columns of the corresponding table after the deletions and updates above.</w:t>
      </w:r>
    </w:p>
    <w:tbl>
      <w:tblPr>
        <w:tblW w:type="auto" w:w="0"/>
        <w:jc w:val="center"/>
        <w:tblLook w:firstColumn="1" w:firstRow="1" w:lastColumn="0" w:lastRow="0" w:noHBand="0" w:noVBand="1" w:val="04A0"/>
      </w:tblPr>
      <w:tblGrid>
        <w:gridCol w:w="9507"/>
      </w:tblGrid>
      <w:tr>
        <w:tc>
          <w:tcPr>
            <w:tcW w:type="dxa" w:w="9507"/>
            <w:tcBorders>
              <w:top w:val="dashed" w:sz="6" w:space="0" w:color="888888"/>
              <w:left w:val="dashed" w:sz="6" w:space="0" w:color="888888"/>
              <w:bottom w:val="dashed" w:sz="6" w:space="0" w:color="888888"/>
              <w:right w:val="dashed" w:sz="6" w:space="0" w:color="888888"/>
            </w:tcBorders>
          </w:tcPr>
          <w:p>
            <w:pPr>
              <w:jc w:val="center"/>
            </w:pPr>
            <w:r>
              <w:rPr>
                <w:i/>
                <w:color w:val="888888"/>
                <w:sz w:val="20"/>
              </w:rPr>
              <w:t>Space reserved for SQL*Plus / SQL Developer execution screenshot</w:t>
            </w:r>
          </w:p>
          <w:p/>
          <w:p/>
          <w:p/>
        </w:tc>
      </w:tr>
    </w:tbl>
    <w:p>
      <w:pPr>
        <w:spacing w:after="120"/>
      </w:pPr>
    </w:p>
    <w:p>
      <w:pPr>
        <w:spacing w:after="80"/>
        <w:jc w:val="both"/>
      </w:pPr>
      <w:r>
        <w:rPr>
          <w:rFonts w:ascii="Times New Roman" w:hAnsi="Times New Roman"/>
          <w:sz w:val="24"/>
        </w:rPr>
        <w:t>Meaningful WHERE-conditioned queries:</w:t>
      </w:r>
    </w:p>
    <w:tbl>
      <w:tblPr>
        <w:tblW w:type="auto" w:w="0"/>
        <w:jc w:val="center"/>
        <w:tblLook w:firstColumn="1" w:firstRow="1" w:lastColumn="0" w:lastRow="0" w:noHBand="0" w:noVBand="1" w:val="04A0"/>
      </w:tblPr>
      <w:tblGrid>
        <w:gridCol w:w="9507"/>
      </w:tblGrid>
      <w:tr>
        <w:tc>
          <w:tcPr>
            <w:tcW w:type="dxa" w:w="9507"/>
            <w:tcBorders>
              <w:top w:val="single" w:sz="4" w:space="0" w:color="AAAAAA"/>
              <w:left w:val="single" w:sz="4" w:space="0" w:color="AAAAAA"/>
              <w:bottom w:val="single" w:sz="4" w:space="0" w:color="AAAAAA"/>
              <w:right w:val="single" w:sz="4" w:space="0" w:color="AAAAAA"/>
            </w:tcBorders>
            <w:shd w:val="clear" w:color="auto" w:fill="F2F2F2"/>
          </w:tcPr>
          <w:p>
            <w:pPr>
              <w:spacing w:after="0" w:before="0"/>
            </w:pPr>
            <w:r/>
            <w:r>
              <w:rPr>
                <w:rFonts w:ascii="Consolas" w:hAnsi="Consolas"/>
                <w:sz w:val="20"/>
              </w:rPr>
              <w:t>SELECT address, listing_price FROM property WHERE status = 'Active';</w:t>
            </w:r>
          </w:p>
          <w:p>
            <w:pPr>
              <w:spacing w:after="0" w:before="0"/>
            </w:pPr>
            <w:r>
              <w:rPr>
                <w:rFonts w:ascii="Consolas" w:hAnsi="Consolas"/>
                <w:sz w:val="20"/>
              </w:rPr>
              <w:t>SELECT client_name, phone FROM client WHERE client_type = 'Buyer';</w:t>
            </w:r>
          </w:p>
          <w:p>
            <w:pPr>
              <w:spacing w:after="0" w:before="0"/>
            </w:pPr>
            <w:r>
              <w:rPr>
                <w:rFonts w:ascii="Consolas" w:hAnsi="Consolas"/>
                <w:sz w:val="20"/>
              </w:rPr>
              <w:t>SELECT offer_id, offer_amount FROM offer WHERE offer_status = 'Accepted';</w:t>
            </w:r>
          </w:p>
        </w:tc>
      </w:tr>
    </w:tbl>
    <w:p>
      <w:pPr>
        <w:spacing w:after="80"/>
      </w:pPr>
    </w:p>
    <w:p>
      <w:pPr>
        <w:spacing w:before="40"/>
      </w:pPr>
      <w:r>
        <w:rPr>
          <w:rFonts w:ascii="Times New Roman" w:hAnsi="Times New Roman"/>
          <w:b/>
          <w:i/>
          <w:sz w:val="22"/>
        </w:rPr>
        <w:t>Expected Output:</w:t>
      </w:r>
    </w:p>
    <w:tbl>
      <w:tblPr>
        <w:tblStyle w:val="TableGrid"/>
        <w:tblW w:type="auto" w:w="0"/>
        <w:jc w:val="center"/>
        <w:tblLook w:firstColumn="1" w:firstRow="1" w:lastColumn="0" w:lastRow="0" w:noHBand="0" w:noVBand="1" w:val="04A0"/>
      </w:tblPr>
      <w:tblGrid>
        <w:gridCol w:w="4753"/>
        <w:gridCol w:w="4753"/>
      </w:tblGrid>
      <w:tr>
        <w:tc>
          <w:tcPr>
            <w:tcW w:type="dxa" w:w="4753"/>
            <w:shd w:val="clear" w:color="auto" w:fill="365F91"/>
          </w:tcPr>
          <w:p>
            <w:pPr>
              <w:jc w:val="center"/>
            </w:pPr>
            <w:r/>
            <w:r>
              <w:rPr>
                <w:rFonts w:ascii="Times New Roman" w:hAnsi="Times New Roman"/>
                <w:b/>
                <w:color w:val="FFFFFF"/>
                <w:sz w:val="20"/>
              </w:rPr>
              <w:t>ADDRESS</w:t>
            </w:r>
          </w:p>
        </w:tc>
        <w:tc>
          <w:tcPr>
            <w:tcW w:type="dxa" w:w="4753"/>
            <w:shd w:val="clear" w:color="auto" w:fill="365F91"/>
          </w:tcPr>
          <w:p>
            <w:pPr>
              <w:jc w:val="center"/>
            </w:pPr>
            <w:r/>
            <w:r>
              <w:rPr>
                <w:rFonts w:ascii="Times New Roman" w:hAnsi="Times New Roman"/>
                <w:b/>
                <w:color w:val="FFFFFF"/>
                <w:sz w:val="20"/>
              </w:rPr>
              <w:t>LISTING_PRICE</w:t>
            </w:r>
          </w:p>
        </w:tc>
      </w:tr>
      <w:tr>
        <w:tc>
          <w:tcPr>
            <w:tcW w:type="dxa" w:w="4753"/>
          </w:tcPr>
          <w:p>
            <w:pPr>
              <w:jc w:val="center"/>
            </w:pPr>
            <w:r/>
            <w:r>
              <w:rPr>
                <w:rFonts w:ascii="Times New Roman" w:hAnsi="Times New Roman"/>
                <w:sz w:val="20"/>
              </w:rPr>
              <w:t>789 Ocean Blvd</w:t>
            </w:r>
          </w:p>
        </w:tc>
        <w:tc>
          <w:tcPr>
            <w:tcW w:type="dxa" w:w="4753"/>
          </w:tcPr>
          <w:p>
            <w:pPr>
              <w:jc w:val="center"/>
            </w:pPr>
            <w:r/>
            <w:r>
              <w:rPr>
                <w:rFonts w:ascii="Times New Roman" w:hAnsi="Times New Roman"/>
                <w:sz w:val="20"/>
              </w:rPr>
              <w:t>1,187,500.00</w:t>
            </w:r>
          </w:p>
        </w:tc>
      </w:tr>
      <w:tr>
        <w:tc>
          <w:tcPr>
            <w:tcW w:type="dxa" w:w="4753"/>
          </w:tcPr>
          <w:p>
            <w:pPr>
              <w:jc w:val="center"/>
            </w:pPr>
            <w:r/>
            <w:r>
              <w:rPr>
                <w:rFonts w:ascii="Times New Roman" w:hAnsi="Times New Roman"/>
                <w:sz w:val="20"/>
              </w:rPr>
              <w:t>555 Cedar Rd</w:t>
            </w:r>
          </w:p>
        </w:tc>
        <w:tc>
          <w:tcPr>
            <w:tcW w:type="dxa" w:w="4753"/>
          </w:tcPr>
          <w:p>
            <w:pPr>
              <w:jc w:val="center"/>
            </w:pPr>
            <w:r/>
            <w:r>
              <w:rPr>
                <w:rFonts w:ascii="Times New Roman" w:hAnsi="Times New Roman"/>
                <w:sz w:val="20"/>
              </w:rPr>
              <w:t>589,000.00</w:t>
            </w:r>
          </w:p>
        </w:tc>
      </w:tr>
    </w:tbl>
    <w:p>
      <w:pPr>
        <w:spacing w:after="80"/>
      </w:pPr>
    </w:p>
    <w:p>
      <w:pPr>
        <w:spacing w:before="200" w:after="120"/>
      </w:pPr>
      <w:r>
        <w:rPr>
          <w:rFonts w:ascii="Times New Roman" w:hAnsi="Times New Roman"/>
          <w:b/>
          <w:color w:val="233E5F"/>
          <w:sz w:val="26"/>
        </w:rPr>
        <w:t>6. Single Row Functions</w:t>
      </w:r>
    </w:p>
    <w:tbl>
      <w:tblPr>
        <w:tblW w:type="auto" w:w="0"/>
        <w:jc w:val="center"/>
        <w:tblLook w:firstColumn="1" w:firstRow="1" w:lastColumn="0" w:lastRow="0" w:noHBand="0" w:noVBand="1" w:val="04A0"/>
      </w:tblPr>
      <w:tblGrid>
        <w:gridCol w:w="9507"/>
      </w:tblGrid>
      <w:tr>
        <w:tc>
          <w:tcPr>
            <w:tcW w:type="dxa" w:w="9507"/>
            <w:tcBorders>
              <w:top w:val="single" w:sz="4" w:space="0" w:color="AAAAAA"/>
              <w:left w:val="single" w:sz="4" w:space="0" w:color="AAAAAA"/>
              <w:bottom w:val="single" w:sz="4" w:space="0" w:color="AAAAAA"/>
              <w:right w:val="single" w:sz="4" w:space="0" w:color="AAAAAA"/>
            </w:tcBorders>
            <w:shd w:val="clear" w:color="auto" w:fill="F2F2F2"/>
          </w:tcPr>
          <w:p>
            <w:pPr>
              <w:spacing w:after="0" w:before="0"/>
            </w:pPr>
            <w:r/>
            <w:r>
              <w:rPr>
                <w:rFonts w:ascii="Consolas" w:hAnsi="Consolas"/>
                <w:sz w:val="20"/>
              </w:rPr>
              <w:t>SELECT UPPER(agent_name) AS agent_name_upper FROM agent;</w:t>
            </w:r>
          </w:p>
          <w:p>
            <w:pPr>
              <w:spacing w:after="0" w:before="0"/>
            </w:pPr>
            <w:r>
              <w:rPr>
                <w:rFonts w:ascii="Consolas" w:hAnsi="Consolas"/>
                <w:sz w:val="20"/>
              </w:rPr>
              <w:t>SELECT LOWER(client_name) AS client_name_lower FROM client;</w:t>
            </w:r>
          </w:p>
          <w:p>
            <w:pPr>
              <w:spacing w:after="0" w:before="0"/>
            </w:pPr>
            <w:r>
              <w:rPr>
                <w:rFonts w:ascii="Consolas" w:hAnsi="Consolas"/>
                <w:sz w:val="20"/>
              </w:rPr>
              <w:t>SELECT address, LENGTH(address) AS address_length FROM property;</w:t>
            </w:r>
          </w:p>
          <w:p>
            <w:pPr>
              <w:spacing w:after="0" w:before="0"/>
            </w:pPr>
            <w:r>
              <w:rPr>
                <w:rFonts w:ascii="Consolas" w:hAnsi="Consolas"/>
                <w:sz w:val="20"/>
              </w:rPr>
              <w:t>SELECT offer_id, ROUND(offer_amount) AS rounded_amount FROM offer;</w:t>
            </w:r>
          </w:p>
          <w:p>
            <w:pPr>
              <w:spacing w:after="0" w:before="0"/>
            </w:pPr>
            <w:r>
              <w:rPr>
                <w:rFonts w:ascii="Consolas" w:hAnsi="Consolas"/>
                <w:sz w:val="20"/>
              </w:rPr>
              <w:t>SELECT INITCAP(category_name) AS category_title_case FROM category;</w:t>
            </w:r>
          </w:p>
        </w:tc>
      </w:tr>
    </w:tbl>
    <w:p>
      <w:pPr>
        <w:spacing w:after="80"/>
      </w:pPr>
    </w:p>
    <w:p>
      <w:pPr>
        <w:spacing w:before="40"/>
      </w:pPr>
      <w:r>
        <w:rPr>
          <w:rFonts w:ascii="Times New Roman" w:hAnsi="Times New Roman"/>
          <w:b/>
          <w:i/>
          <w:sz w:val="22"/>
        </w:rPr>
        <w:t>Expected Output:</w:t>
      </w:r>
    </w:p>
    <w:tbl>
      <w:tblPr>
        <w:tblStyle w:val="TableGrid"/>
        <w:tblW w:type="auto" w:w="0"/>
        <w:jc w:val="center"/>
        <w:tblLook w:firstColumn="1" w:firstRow="1" w:lastColumn="0" w:lastRow="0" w:noHBand="0" w:noVBand="1" w:val="04A0"/>
      </w:tblPr>
      <w:tblGrid>
        <w:gridCol w:w="4753"/>
        <w:gridCol w:w="4753"/>
      </w:tblGrid>
      <w:tr>
        <w:tc>
          <w:tcPr>
            <w:tcW w:type="dxa" w:w="4753"/>
            <w:shd w:val="clear" w:color="auto" w:fill="365F91"/>
          </w:tcPr>
          <w:p>
            <w:pPr>
              <w:jc w:val="center"/>
            </w:pPr>
            <w:r/>
            <w:r>
              <w:rPr>
                <w:rFonts w:ascii="Times New Roman" w:hAnsi="Times New Roman"/>
                <w:b/>
                <w:color w:val="FFFFFF"/>
                <w:sz w:val="20"/>
              </w:rPr>
              <w:t>Function</w:t>
            </w:r>
          </w:p>
        </w:tc>
        <w:tc>
          <w:tcPr>
            <w:tcW w:type="dxa" w:w="4753"/>
            <w:shd w:val="clear" w:color="auto" w:fill="365F91"/>
          </w:tcPr>
          <w:p>
            <w:pPr>
              <w:jc w:val="center"/>
            </w:pPr>
            <w:r/>
            <w:r>
              <w:rPr>
                <w:rFonts w:ascii="Times New Roman" w:hAnsi="Times New Roman"/>
                <w:b/>
                <w:color w:val="FFFFFF"/>
                <w:sz w:val="20"/>
              </w:rPr>
              <w:t>Example Result</w:t>
            </w:r>
          </w:p>
        </w:tc>
      </w:tr>
      <w:tr>
        <w:tc>
          <w:tcPr>
            <w:tcW w:type="dxa" w:w="4753"/>
          </w:tcPr>
          <w:p>
            <w:pPr>
              <w:jc w:val="center"/>
            </w:pPr>
            <w:r/>
            <w:r>
              <w:rPr>
                <w:rFonts w:ascii="Times New Roman" w:hAnsi="Times New Roman"/>
                <w:sz w:val="20"/>
              </w:rPr>
              <w:t>UPPER(agent_name)</w:t>
            </w:r>
          </w:p>
        </w:tc>
        <w:tc>
          <w:tcPr>
            <w:tcW w:type="dxa" w:w="4753"/>
          </w:tcPr>
          <w:p>
            <w:pPr>
              <w:jc w:val="center"/>
            </w:pPr>
            <w:r/>
            <w:r>
              <w:rPr>
                <w:rFonts w:ascii="Times New Roman" w:hAnsi="Times New Roman"/>
                <w:sz w:val="20"/>
              </w:rPr>
              <w:t>SARAH JENKINS</w:t>
            </w:r>
          </w:p>
        </w:tc>
      </w:tr>
      <w:tr>
        <w:tc>
          <w:tcPr>
            <w:tcW w:type="dxa" w:w="4753"/>
          </w:tcPr>
          <w:p>
            <w:pPr>
              <w:jc w:val="center"/>
            </w:pPr>
            <w:r/>
            <w:r>
              <w:rPr>
                <w:rFonts w:ascii="Times New Roman" w:hAnsi="Times New Roman"/>
                <w:sz w:val="20"/>
              </w:rPr>
              <w:t>LOWER(client_name)</w:t>
            </w:r>
          </w:p>
        </w:tc>
        <w:tc>
          <w:tcPr>
            <w:tcW w:type="dxa" w:w="4753"/>
          </w:tcPr>
          <w:p>
            <w:pPr>
              <w:jc w:val="center"/>
            </w:pPr>
            <w:r/>
            <w:r>
              <w:rPr>
                <w:rFonts w:ascii="Times New Roman" w:hAnsi="Times New Roman"/>
                <w:sz w:val="20"/>
              </w:rPr>
              <w:t>john smith</w:t>
            </w:r>
          </w:p>
        </w:tc>
      </w:tr>
      <w:tr>
        <w:tc>
          <w:tcPr>
            <w:tcW w:type="dxa" w:w="4753"/>
          </w:tcPr>
          <w:p>
            <w:pPr>
              <w:jc w:val="center"/>
            </w:pPr>
            <w:r/>
            <w:r>
              <w:rPr>
                <w:rFonts w:ascii="Times New Roman" w:hAnsi="Times New Roman"/>
                <w:sz w:val="20"/>
              </w:rPr>
              <w:t>LENGTH(address)</w:t>
            </w:r>
          </w:p>
        </w:tc>
        <w:tc>
          <w:tcPr>
            <w:tcW w:type="dxa" w:w="4753"/>
          </w:tcPr>
          <w:p>
            <w:pPr>
              <w:jc w:val="center"/>
            </w:pPr>
            <w:r/>
            <w:r>
              <w:rPr>
                <w:rFonts w:ascii="Times New Roman" w:hAnsi="Times New Roman"/>
                <w:sz w:val="20"/>
              </w:rPr>
              <w:t>14 (for '789 Ocean Blvd')</w:t>
            </w:r>
          </w:p>
        </w:tc>
      </w:tr>
      <w:tr>
        <w:tc>
          <w:tcPr>
            <w:tcW w:type="dxa" w:w="4753"/>
          </w:tcPr>
          <w:p>
            <w:pPr>
              <w:jc w:val="center"/>
            </w:pPr>
            <w:r/>
            <w:r>
              <w:rPr>
                <w:rFonts w:ascii="Times New Roman" w:hAnsi="Times New Roman"/>
                <w:sz w:val="20"/>
              </w:rPr>
              <w:t>ROUND(offer_amount)</w:t>
            </w:r>
          </w:p>
        </w:tc>
        <w:tc>
          <w:tcPr>
            <w:tcW w:type="dxa" w:w="4753"/>
          </w:tcPr>
          <w:p>
            <w:pPr>
              <w:jc w:val="center"/>
            </w:pPr>
            <w:r/>
            <w:r>
              <w:rPr>
                <w:rFonts w:ascii="Times New Roman" w:hAnsi="Times New Roman"/>
                <w:sz w:val="20"/>
              </w:rPr>
              <w:t>1200000</w:t>
            </w:r>
          </w:p>
        </w:tc>
      </w:tr>
      <w:tr>
        <w:tc>
          <w:tcPr>
            <w:tcW w:type="dxa" w:w="4753"/>
          </w:tcPr>
          <w:p>
            <w:pPr>
              <w:jc w:val="center"/>
            </w:pPr>
            <w:r/>
            <w:r>
              <w:rPr>
                <w:rFonts w:ascii="Times New Roman" w:hAnsi="Times New Roman"/>
                <w:sz w:val="20"/>
              </w:rPr>
              <w:t>INITCAP(category_name)</w:t>
            </w:r>
          </w:p>
        </w:tc>
        <w:tc>
          <w:tcPr>
            <w:tcW w:type="dxa" w:w="4753"/>
          </w:tcPr>
          <w:p>
            <w:pPr>
              <w:jc w:val="center"/>
            </w:pPr>
            <w:r/>
            <w:r>
              <w:rPr>
                <w:rFonts w:ascii="Times New Roman" w:hAnsi="Times New Roman"/>
                <w:sz w:val="20"/>
              </w:rPr>
              <w:t>Residential</w:t>
            </w:r>
          </w:p>
        </w:tc>
      </w:tr>
    </w:tbl>
    <w:p>
      <w:pPr>
        <w:spacing w:after="80"/>
      </w:pPr>
    </w:p>
    <w:p>
      <w:pPr>
        <w:spacing w:before="200" w:after="120"/>
      </w:pPr>
      <w:r>
        <w:rPr>
          <w:rFonts w:ascii="Times New Roman" w:hAnsi="Times New Roman"/>
          <w:b/>
          <w:color w:val="233E5F"/>
          <w:sz w:val="26"/>
        </w:rPr>
        <w:t>7. Aggregate (Group) Functions</w:t>
      </w:r>
    </w:p>
    <w:tbl>
      <w:tblPr>
        <w:tblW w:type="auto" w:w="0"/>
        <w:jc w:val="center"/>
        <w:tblLook w:firstColumn="1" w:firstRow="1" w:lastColumn="0" w:lastRow="0" w:noHBand="0" w:noVBand="1" w:val="04A0"/>
      </w:tblPr>
      <w:tblGrid>
        <w:gridCol w:w="9507"/>
      </w:tblGrid>
      <w:tr>
        <w:tc>
          <w:tcPr>
            <w:tcW w:type="dxa" w:w="9507"/>
            <w:tcBorders>
              <w:top w:val="single" w:sz="4" w:space="0" w:color="AAAAAA"/>
              <w:left w:val="single" w:sz="4" w:space="0" w:color="AAAAAA"/>
              <w:bottom w:val="single" w:sz="4" w:space="0" w:color="AAAAAA"/>
              <w:right w:val="single" w:sz="4" w:space="0" w:color="AAAAAA"/>
            </w:tcBorders>
            <w:shd w:val="clear" w:color="auto" w:fill="F2F2F2"/>
          </w:tcPr>
          <w:p>
            <w:pPr>
              <w:spacing w:after="0" w:before="0"/>
            </w:pPr>
            <w:r/>
            <w:r>
              <w:rPr>
                <w:rFonts w:ascii="Consolas" w:hAnsi="Consolas"/>
                <w:sz w:val="20"/>
              </w:rPr>
              <w:t>SELECT COUNT(*) AS total_properties FROM property;</w:t>
            </w:r>
          </w:p>
          <w:p>
            <w:pPr>
              <w:spacing w:after="0" w:before="0"/>
            </w:pPr>
            <w:r>
              <w:rPr>
                <w:rFonts w:ascii="Consolas" w:hAnsi="Consolas"/>
                <w:sz w:val="20"/>
              </w:rPr>
              <w:t>SELECT SUM(listing_price) AS total_listing_value FROM property;</w:t>
            </w:r>
          </w:p>
          <w:p>
            <w:pPr>
              <w:spacing w:after="0" w:before="0"/>
            </w:pPr>
            <w:r>
              <w:rPr>
                <w:rFonts w:ascii="Consolas" w:hAnsi="Consolas"/>
                <w:sz w:val="20"/>
              </w:rPr>
              <w:t>SELECT AVG(listing_price) AS average_listing_price FROM property;</w:t>
            </w:r>
          </w:p>
          <w:p>
            <w:pPr>
              <w:spacing w:after="0" w:before="0"/>
            </w:pPr>
            <w:r>
              <w:rPr>
                <w:rFonts w:ascii="Consolas" w:hAnsi="Consolas"/>
                <w:sz w:val="20"/>
              </w:rPr>
              <w:t>SELECT MAX(offer_amount) AS highest_offer FROM offer;</w:t>
            </w:r>
          </w:p>
          <w:p>
            <w:pPr>
              <w:spacing w:after="0" w:before="0"/>
            </w:pPr>
            <w:r>
              <w:rPr>
                <w:rFonts w:ascii="Consolas" w:hAnsi="Consolas"/>
                <w:sz w:val="20"/>
              </w:rPr>
              <w:t>SELECT MIN(offer_amount) AS lowest_offer FROM offer;</w:t>
            </w:r>
          </w:p>
        </w:tc>
      </w:tr>
    </w:tbl>
    <w:p>
      <w:pPr>
        <w:spacing w:after="80"/>
      </w:pPr>
    </w:p>
    <w:p>
      <w:pPr>
        <w:spacing w:before="40"/>
      </w:pPr>
      <w:r>
        <w:rPr>
          <w:rFonts w:ascii="Times New Roman" w:hAnsi="Times New Roman"/>
          <w:b/>
          <w:i/>
          <w:sz w:val="22"/>
        </w:rPr>
        <w:t>Expected Output:</w:t>
      </w:r>
    </w:p>
    <w:tbl>
      <w:tblPr>
        <w:tblStyle w:val="TableGrid"/>
        <w:tblW w:type="auto" w:w="0"/>
        <w:jc w:val="center"/>
        <w:tblLook w:firstColumn="1" w:firstRow="1" w:lastColumn="0" w:lastRow="0" w:noHBand="0" w:noVBand="1" w:val="04A0"/>
      </w:tblPr>
      <w:tblGrid>
        <w:gridCol w:w="4753"/>
        <w:gridCol w:w="4753"/>
      </w:tblGrid>
      <w:tr>
        <w:tc>
          <w:tcPr>
            <w:tcW w:type="dxa" w:w="4753"/>
            <w:shd w:val="clear" w:color="auto" w:fill="365F91"/>
          </w:tcPr>
          <w:p>
            <w:pPr>
              <w:jc w:val="center"/>
            </w:pPr>
            <w:r/>
            <w:r>
              <w:rPr>
                <w:rFonts w:ascii="Times New Roman" w:hAnsi="Times New Roman"/>
                <w:b/>
                <w:color w:val="FFFFFF"/>
                <w:sz w:val="20"/>
              </w:rPr>
              <w:t>Function</w:t>
            </w:r>
          </w:p>
        </w:tc>
        <w:tc>
          <w:tcPr>
            <w:tcW w:type="dxa" w:w="4753"/>
            <w:shd w:val="clear" w:color="auto" w:fill="365F91"/>
          </w:tcPr>
          <w:p>
            <w:pPr>
              <w:jc w:val="center"/>
            </w:pPr>
            <w:r/>
            <w:r>
              <w:rPr>
                <w:rFonts w:ascii="Times New Roman" w:hAnsi="Times New Roman"/>
                <w:b/>
                <w:color w:val="FFFFFF"/>
                <w:sz w:val="20"/>
              </w:rPr>
              <w:t>Result</w:t>
            </w:r>
          </w:p>
        </w:tc>
      </w:tr>
      <w:tr>
        <w:tc>
          <w:tcPr>
            <w:tcW w:type="dxa" w:w="4753"/>
          </w:tcPr>
          <w:p>
            <w:pPr>
              <w:jc w:val="center"/>
            </w:pPr>
            <w:r/>
            <w:r>
              <w:rPr>
                <w:rFonts w:ascii="Times New Roman" w:hAnsi="Times New Roman"/>
                <w:sz w:val="20"/>
              </w:rPr>
              <w:t>COUNT(*)</w:t>
            </w:r>
          </w:p>
        </w:tc>
        <w:tc>
          <w:tcPr>
            <w:tcW w:type="dxa" w:w="4753"/>
          </w:tcPr>
          <w:p>
            <w:pPr>
              <w:jc w:val="center"/>
            </w:pPr>
            <w:r/>
            <w:r>
              <w:rPr>
                <w:rFonts w:ascii="Times New Roman" w:hAnsi="Times New Roman"/>
                <w:sz w:val="20"/>
              </w:rPr>
              <w:t>3 (after DELETE of Sold properties)</w:t>
            </w:r>
          </w:p>
        </w:tc>
      </w:tr>
      <w:tr>
        <w:tc>
          <w:tcPr>
            <w:tcW w:type="dxa" w:w="4753"/>
          </w:tcPr>
          <w:p>
            <w:pPr>
              <w:jc w:val="center"/>
            </w:pPr>
            <w:r/>
            <w:r>
              <w:rPr>
                <w:rFonts w:ascii="Times New Roman" w:hAnsi="Times New Roman"/>
                <w:sz w:val="20"/>
              </w:rPr>
              <w:t>SUM(listing_price)</w:t>
            </w:r>
          </w:p>
        </w:tc>
        <w:tc>
          <w:tcPr>
            <w:tcW w:type="dxa" w:w="4753"/>
          </w:tcPr>
          <w:p>
            <w:pPr>
              <w:jc w:val="center"/>
            </w:pPr>
            <w:r/>
            <w:r>
              <w:rPr>
                <w:rFonts w:ascii="Times New Roman" w:hAnsi="Times New Roman"/>
                <w:sz w:val="20"/>
              </w:rPr>
              <w:t>1,776,500.00</w:t>
            </w:r>
          </w:p>
        </w:tc>
      </w:tr>
      <w:tr>
        <w:tc>
          <w:tcPr>
            <w:tcW w:type="dxa" w:w="4753"/>
          </w:tcPr>
          <w:p>
            <w:pPr>
              <w:jc w:val="center"/>
            </w:pPr>
            <w:r/>
            <w:r>
              <w:rPr>
                <w:rFonts w:ascii="Times New Roman" w:hAnsi="Times New Roman"/>
                <w:sz w:val="20"/>
              </w:rPr>
              <w:t>AVG(listing_price)</w:t>
            </w:r>
          </w:p>
        </w:tc>
        <w:tc>
          <w:tcPr>
            <w:tcW w:type="dxa" w:w="4753"/>
          </w:tcPr>
          <w:p>
            <w:pPr>
              <w:jc w:val="center"/>
            </w:pPr>
            <w:r/>
            <w:r>
              <w:rPr>
                <w:rFonts w:ascii="Times New Roman" w:hAnsi="Times New Roman"/>
                <w:sz w:val="20"/>
              </w:rPr>
              <w:t>592,166.67</w:t>
            </w:r>
          </w:p>
        </w:tc>
      </w:tr>
      <w:tr>
        <w:tc>
          <w:tcPr>
            <w:tcW w:type="dxa" w:w="4753"/>
          </w:tcPr>
          <w:p>
            <w:pPr>
              <w:jc w:val="center"/>
            </w:pPr>
            <w:r/>
            <w:r>
              <w:rPr>
                <w:rFonts w:ascii="Times New Roman" w:hAnsi="Times New Roman"/>
                <w:sz w:val="20"/>
              </w:rPr>
              <w:t>MAX(offer_amount)</w:t>
            </w:r>
          </w:p>
        </w:tc>
        <w:tc>
          <w:tcPr>
            <w:tcW w:type="dxa" w:w="4753"/>
          </w:tcPr>
          <w:p>
            <w:pPr>
              <w:jc w:val="center"/>
            </w:pPr>
            <w:r/>
            <w:r>
              <w:rPr>
                <w:rFonts w:ascii="Times New Roman" w:hAnsi="Times New Roman"/>
                <w:sz w:val="20"/>
              </w:rPr>
              <w:t>1,225,000.00</w:t>
            </w:r>
          </w:p>
        </w:tc>
      </w:tr>
      <w:tr>
        <w:tc>
          <w:tcPr>
            <w:tcW w:type="dxa" w:w="4753"/>
          </w:tcPr>
          <w:p>
            <w:pPr>
              <w:jc w:val="center"/>
            </w:pPr>
            <w:r/>
            <w:r>
              <w:rPr>
                <w:rFonts w:ascii="Times New Roman" w:hAnsi="Times New Roman"/>
                <w:sz w:val="20"/>
              </w:rPr>
              <w:t>MIN(offer_amount)</w:t>
            </w:r>
          </w:p>
        </w:tc>
        <w:tc>
          <w:tcPr>
            <w:tcW w:type="dxa" w:w="4753"/>
          </w:tcPr>
          <w:p>
            <w:pPr>
              <w:jc w:val="center"/>
            </w:pPr>
            <w:r/>
            <w:r>
              <w:rPr>
                <w:rFonts w:ascii="Times New Roman" w:hAnsi="Times New Roman"/>
                <w:sz w:val="20"/>
              </w:rPr>
              <w:t>380,000.00</w:t>
            </w:r>
          </w:p>
        </w:tc>
      </w:tr>
    </w:tbl>
    <w:p>
      <w:pPr>
        <w:spacing w:after="80"/>
      </w:pPr>
    </w:p>
    <w:p>
      <w:pPr>
        <w:spacing w:before="200" w:after="120"/>
      </w:pPr>
      <w:r>
        <w:rPr>
          <w:rFonts w:ascii="Times New Roman" w:hAnsi="Times New Roman"/>
          <w:b/>
          <w:color w:val="233E5F"/>
          <w:sz w:val="26"/>
        </w:rPr>
        <w:t>8. GROUP BY</w:t>
      </w:r>
    </w:p>
    <w:tbl>
      <w:tblPr>
        <w:tblW w:type="auto" w:w="0"/>
        <w:jc w:val="center"/>
        <w:tblLook w:firstColumn="1" w:firstRow="1" w:lastColumn="0" w:lastRow="0" w:noHBand="0" w:noVBand="1" w:val="04A0"/>
      </w:tblPr>
      <w:tblGrid>
        <w:gridCol w:w="9507"/>
      </w:tblGrid>
      <w:tr>
        <w:tc>
          <w:tcPr>
            <w:tcW w:type="dxa" w:w="9507"/>
            <w:tcBorders>
              <w:top w:val="single" w:sz="4" w:space="0" w:color="AAAAAA"/>
              <w:left w:val="single" w:sz="4" w:space="0" w:color="AAAAAA"/>
              <w:bottom w:val="single" w:sz="4" w:space="0" w:color="AAAAAA"/>
              <w:right w:val="single" w:sz="4" w:space="0" w:color="AAAAAA"/>
            </w:tcBorders>
            <w:shd w:val="clear" w:color="auto" w:fill="F2F2F2"/>
          </w:tcPr>
          <w:p>
            <w:pPr>
              <w:spacing w:after="0" w:before="0"/>
            </w:pPr>
            <w:r/>
            <w:r>
              <w:rPr>
                <w:rFonts w:ascii="Consolas" w:hAnsi="Consolas"/>
                <w:sz w:val="20"/>
              </w:rPr>
              <w:t>SELECT status, COUNT(property_id) AS total_properties</w:t>
            </w:r>
          </w:p>
          <w:p>
            <w:pPr>
              <w:spacing w:after="0" w:before="0"/>
            </w:pPr>
            <w:r>
              <w:rPr>
                <w:rFonts w:ascii="Consolas" w:hAnsi="Consolas"/>
                <w:sz w:val="20"/>
              </w:rPr>
              <w:t>FROM property</w:t>
            </w:r>
          </w:p>
          <w:p>
            <w:pPr>
              <w:spacing w:after="0" w:before="0"/>
            </w:pPr>
            <w:r>
              <w:rPr>
                <w:rFonts w:ascii="Consolas" w:hAnsi="Consolas"/>
                <w:sz w:val="20"/>
              </w:rPr>
              <w:t>GROUP BY status;</w:t>
            </w:r>
          </w:p>
          <w:p>
            <w:pPr>
              <w:spacing w:after="0" w:before="0"/>
            </w:pPr>
            <w:r>
              <w:rPr>
                <w:rFonts w:ascii="Consolas" w:hAnsi="Consolas"/>
                <w:sz w:val="20"/>
              </w:rPr>
              <w:t xml:space="preserve"> </w:t>
            </w:r>
          </w:p>
          <w:p>
            <w:pPr>
              <w:spacing w:after="0" w:before="0"/>
            </w:pPr>
            <w:r>
              <w:rPr>
                <w:rFonts w:ascii="Consolas" w:hAnsi="Consolas"/>
                <w:sz w:val="20"/>
              </w:rPr>
              <w:t>SELECT agent_id, AVG(listing_price) AS avg_price</w:t>
            </w:r>
          </w:p>
          <w:p>
            <w:pPr>
              <w:spacing w:after="0" w:before="0"/>
            </w:pPr>
            <w:r>
              <w:rPr>
                <w:rFonts w:ascii="Consolas" w:hAnsi="Consolas"/>
                <w:sz w:val="20"/>
              </w:rPr>
              <w:t>FROM property</w:t>
            </w:r>
          </w:p>
          <w:p>
            <w:pPr>
              <w:spacing w:after="0" w:before="0"/>
            </w:pPr>
            <w:r>
              <w:rPr>
                <w:rFonts w:ascii="Consolas" w:hAnsi="Consolas"/>
                <w:sz w:val="20"/>
              </w:rPr>
              <w:t>GROUP BY agent_id;</w:t>
            </w:r>
          </w:p>
        </w:tc>
      </w:tr>
    </w:tbl>
    <w:p>
      <w:pPr>
        <w:spacing w:after="80"/>
      </w:pPr>
    </w:p>
    <w:p>
      <w:pPr>
        <w:spacing w:before="40"/>
      </w:pPr>
      <w:r>
        <w:rPr>
          <w:rFonts w:ascii="Times New Roman" w:hAnsi="Times New Roman"/>
          <w:b/>
          <w:i/>
          <w:sz w:val="22"/>
        </w:rPr>
        <w:t>Expected Output:</w:t>
      </w:r>
    </w:p>
    <w:tbl>
      <w:tblPr>
        <w:tblStyle w:val="TableGrid"/>
        <w:tblW w:type="auto" w:w="0"/>
        <w:jc w:val="center"/>
        <w:tblLook w:firstColumn="1" w:firstRow="1" w:lastColumn="0" w:lastRow="0" w:noHBand="0" w:noVBand="1" w:val="04A0"/>
      </w:tblPr>
      <w:tblGrid>
        <w:gridCol w:w="4753"/>
        <w:gridCol w:w="4753"/>
      </w:tblGrid>
      <w:tr>
        <w:tc>
          <w:tcPr>
            <w:tcW w:type="dxa" w:w="4753"/>
            <w:shd w:val="clear" w:color="auto" w:fill="365F91"/>
          </w:tcPr>
          <w:p>
            <w:pPr>
              <w:jc w:val="center"/>
            </w:pPr>
            <w:r/>
            <w:r>
              <w:rPr>
                <w:rFonts w:ascii="Times New Roman" w:hAnsi="Times New Roman"/>
                <w:b/>
                <w:color w:val="FFFFFF"/>
                <w:sz w:val="20"/>
              </w:rPr>
              <w:t>STATUS</w:t>
            </w:r>
          </w:p>
        </w:tc>
        <w:tc>
          <w:tcPr>
            <w:tcW w:type="dxa" w:w="4753"/>
            <w:shd w:val="clear" w:color="auto" w:fill="365F91"/>
          </w:tcPr>
          <w:p>
            <w:pPr>
              <w:jc w:val="center"/>
            </w:pPr>
            <w:r/>
            <w:r>
              <w:rPr>
                <w:rFonts w:ascii="Times New Roman" w:hAnsi="Times New Roman"/>
                <w:b/>
                <w:color w:val="FFFFFF"/>
                <w:sz w:val="20"/>
              </w:rPr>
              <w:t>TOTAL_PROPERTIES</w:t>
            </w:r>
          </w:p>
        </w:tc>
      </w:tr>
      <w:tr>
        <w:tc>
          <w:tcPr>
            <w:tcW w:type="dxa" w:w="4753"/>
          </w:tcPr>
          <w:p>
            <w:pPr>
              <w:jc w:val="center"/>
            </w:pPr>
            <w:r/>
            <w:r>
              <w:rPr>
                <w:rFonts w:ascii="Times New Roman" w:hAnsi="Times New Roman"/>
                <w:sz w:val="20"/>
              </w:rPr>
              <w:t>Active</w:t>
            </w:r>
          </w:p>
        </w:tc>
        <w:tc>
          <w:tcPr>
            <w:tcW w:type="dxa" w:w="4753"/>
          </w:tcPr>
          <w:p>
            <w:pPr>
              <w:jc w:val="center"/>
            </w:pPr>
            <w:r/>
            <w:r>
              <w:rPr>
                <w:rFonts w:ascii="Times New Roman" w:hAnsi="Times New Roman"/>
                <w:sz w:val="20"/>
              </w:rPr>
              <w:t>2</w:t>
            </w:r>
          </w:p>
        </w:tc>
      </w:tr>
      <w:tr>
        <w:tc>
          <w:tcPr>
            <w:tcW w:type="dxa" w:w="4753"/>
          </w:tcPr>
          <w:p>
            <w:pPr>
              <w:jc w:val="center"/>
            </w:pPr>
            <w:r/>
            <w:r>
              <w:rPr>
                <w:rFonts w:ascii="Times New Roman" w:hAnsi="Times New Roman"/>
                <w:sz w:val="20"/>
              </w:rPr>
              <w:t>Pending</w:t>
            </w:r>
          </w:p>
        </w:tc>
        <w:tc>
          <w:tcPr>
            <w:tcW w:type="dxa" w:w="4753"/>
          </w:tcPr>
          <w:p>
            <w:pPr>
              <w:jc w:val="center"/>
            </w:pPr>
            <w:r/>
            <w:r>
              <w:rPr>
                <w:rFonts w:ascii="Times New Roman" w:hAnsi="Times New Roman"/>
                <w:sz w:val="20"/>
              </w:rPr>
              <w:t>1</w:t>
            </w:r>
          </w:p>
        </w:tc>
      </w:tr>
    </w:tbl>
    <w:p>
      <w:pPr>
        <w:spacing w:after="80"/>
      </w:pPr>
    </w:p>
    <w:p>
      <w:pPr>
        <w:spacing w:before="200" w:after="120"/>
      </w:pPr>
      <w:r>
        <w:rPr>
          <w:rFonts w:ascii="Times New Roman" w:hAnsi="Times New Roman"/>
          <w:b/>
          <w:color w:val="233E5F"/>
          <w:sz w:val="26"/>
        </w:rPr>
        <w:t>9. HAVING</w:t>
      </w:r>
    </w:p>
    <w:tbl>
      <w:tblPr>
        <w:tblW w:type="auto" w:w="0"/>
        <w:jc w:val="center"/>
        <w:tblLook w:firstColumn="1" w:firstRow="1" w:lastColumn="0" w:lastRow="0" w:noHBand="0" w:noVBand="1" w:val="04A0"/>
      </w:tblPr>
      <w:tblGrid>
        <w:gridCol w:w="9507"/>
      </w:tblGrid>
      <w:tr>
        <w:tc>
          <w:tcPr>
            <w:tcW w:type="dxa" w:w="9507"/>
            <w:tcBorders>
              <w:top w:val="single" w:sz="4" w:space="0" w:color="AAAAAA"/>
              <w:left w:val="single" w:sz="4" w:space="0" w:color="AAAAAA"/>
              <w:bottom w:val="single" w:sz="4" w:space="0" w:color="AAAAAA"/>
              <w:right w:val="single" w:sz="4" w:space="0" w:color="AAAAAA"/>
            </w:tcBorders>
            <w:shd w:val="clear" w:color="auto" w:fill="F2F2F2"/>
          </w:tcPr>
          <w:p>
            <w:pPr>
              <w:spacing w:after="0" w:before="0"/>
            </w:pPr>
            <w:r/>
            <w:r>
              <w:rPr>
                <w:rFonts w:ascii="Consolas" w:hAnsi="Consolas"/>
                <w:sz w:val="20"/>
              </w:rPr>
              <w:t>SELECT agent_id, COUNT(property_id) AS total_properties</w:t>
            </w:r>
          </w:p>
          <w:p>
            <w:pPr>
              <w:spacing w:after="0" w:before="0"/>
            </w:pPr>
            <w:r>
              <w:rPr>
                <w:rFonts w:ascii="Consolas" w:hAnsi="Consolas"/>
                <w:sz w:val="20"/>
              </w:rPr>
              <w:t>FROM property</w:t>
            </w:r>
          </w:p>
          <w:p>
            <w:pPr>
              <w:spacing w:after="0" w:before="0"/>
            </w:pPr>
            <w:r>
              <w:rPr>
                <w:rFonts w:ascii="Consolas" w:hAnsi="Consolas"/>
                <w:sz w:val="20"/>
              </w:rPr>
              <w:t>GROUP BY agent_id</w:t>
            </w:r>
          </w:p>
          <w:p>
            <w:pPr>
              <w:spacing w:after="0" w:before="0"/>
            </w:pPr>
            <w:r>
              <w:rPr>
                <w:rFonts w:ascii="Consolas" w:hAnsi="Consolas"/>
                <w:sz w:val="20"/>
              </w:rPr>
              <w:t>HAVING COUNT(property_id) &gt; 1;</w:t>
            </w:r>
          </w:p>
        </w:tc>
      </w:tr>
    </w:tbl>
    <w:p>
      <w:pPr>
        <w:spacing w:after="80"/>
      </w:pPr>
    </w:p>
    <w:p>
      <w:pPr>
        <w:spacing w:before="40"/>
      </w:pPr>
      <w:r>
        <w:rPr>
          <w:rFonts w:ascii="Times New Roman" w:hAnsi="Times New Roman"/>
          <w:b/>
          <w:i/>
          <w:sz w:val="22"/>
        </w:rPr>
        <w:t>Expected Output:</w:t>
      </w:r>
    </w:p>
    <w:p>
      <w:pPr>
        <w:spacing w:after="80"/>
        <w:jc w:val="both"/>
      </w:pPr>
      <w:r>
        <w:rPr>
          <w:rFonts w:ascii="Times New Roman" w:hAnsi="Times New Roman"/>
          <w:sz w:val="24"/>
        </w:rPr>
        <w:t>Returns agents who currently manage more than one property in the table (after the 'Sold' properties have been deleted, no agent qualifies unless additional listings are added — the query and its structure remain valid for the full, pre-deletion dataset shown in Section 2).</w:t>
      </w:r>
    </w:p>
    <w:tbl>
      <w:tblPr>
        <w:tblW w:type="auto" w:w="0"/>
        <w:jc w:val="center"/>
        <w:tblLook w:firstColumn="1" w:firstRow="1" w:lastColumn="0" w:lastRow="0" w:noHBand="0" w:noVBand="1" w:val="04A0"/>
      </w:tblPr>
      <w:tblGrid>
        <w:gridCol w:w="9507"/>
      </w:tblGrid>
      <w:tr>
        <w:tc>
          <w:tcPr>
            <w:tcW w:type="dxa" w:w="9507"/>
            <w:tcBorders>
              <w:top w:val="dashed" w:sz="6" w:space="0" w:color="888888"/>
              <w:left w:val="dashed" w:sz="6" w:space="0" w:color="888888"/>
              <w:bottom w:val="dashed" w:sz="6" w:space="0" w:color="888888"/>
              <w:right w:val="dashed" w:sz="6" w:space="0" w:color="888888"/>
            </w:tcBorders>
          </w:tcPr>
          <w:p>
            <w:pPr>
              <w:jc w:val="center"/>
            </w:pPr>
            <w:r>
              <w:rPr>
                <w:i/>
                <w:color w:val="888888"/>
                <w:sz w:val="20"/>
              </w:rPr>
              <w:t>Space reserved for SQL*Plus / SQL Developer execution screenshot</w:t>
            </w:r>
          </w:p>
          <w:p/>
          <w:p/>
          <w:p/>
        </w:tc>
      </w:tr>
    </w:tbl>
    <w:p>
      <w:pPr>
        <w:spacing w:after="120"/>
      </w:pPr>
    </w:p>
    <w:p>
      <w:pPr>
        <w:spacing w:before="200" w:after="120"/>
      </w:pPr>
      <w:r>
        <w:rPr>
          <w:rFonts w:ascii="Times New Roman" w:hAnsi="Times New Roman"/>
          <w:b/>
          <w:color w:val="233E5F"/>
          <w:sz w:val="26"/>
        </w:rPr>
        <w:t>10. Subquery</w:t>
      </w:r>
    </w:p>
    <w:tbl>
      <w:tblPr>
        <w:tblW w:type="auto" w:w="0"/>
        <w:jc w:val="center"/>
        <w:tblLook w:firstColumn="1" w:firstRow="1" w:lastColumn="0" w:lastRow="0" w:noHBand="0" w:noVBand="1" w:val="04A0"/>
      </w:tblPr>
      <w:tblGrid>
        <w:gridCol w:w="9507"/>
      </w:tblGrid>
      <w:tr>
        <w:tc>
          <w:tcPr>
            <w:tcW w:type="dxa" w:w="9507"/>
            <w:tcBorders>
              <w:top w:val="single" w:sz="4" w:space="0" w:color="AAAAAA"/>
              <w:left w:val="single" w:sz="4" w:space="0" w:color="AAAAAA"/>
              <w:bottom w:val="single" w:sz="4" w:space="0" w:color="AAAAAA"/>
              <w:right w:val="single" w:sz="4" w:space="0" w:color="AAAAAA"/>
            </w:tcBorders>
            <w:shd w:val="clear" w:color="auto" w:fill="F2F2F2"/>
          </w:tcPr>
          <w:p>
            <w:pPr>
              <w:spacing w:after="0" w:before="0"/>
            </w:pPr>
            <w:r/>
            <w:r>
              <w:rPr>
                <w:rFonts w:ascii="Consolas" w:hAnsi="Consolas"/>
                <w:sz w:val="20"/>
              </w:rPr>
              <w:t>SELECT address, listing_price</w:t>
            </w:r>
          </w:p>
          <w:p>
            <w:pPr>
              <w:spacing w:after="0" w:before="0"/>
            </w:pPr>
            <w:r>
              <w:rPr>
                <w:rFonts w:ascii="Consolas" w:hAnsi="Consolas"/>
                <w:sz w:val="20"/>
              </w:rPr>
              <w:t>FROM property</w:t>
            </w:r>
          </w:p>
          <w:p>
            <w:pPr>
              <w:spacing w:after="0" w:before="0"/>
            </w:pPr>
            <w:r>
              <w:rPr>
                <w:rFonts w:ascii="Consolas" w:hAnsi="Consolas"/>
                <w:sz w:val="20"/>
              </w:rPr>
              <w:t>WHERE listing_price &gt; (SELECT AVG(listing_price) FROM property);</w:t>
            </w:r>
          </w:p>
        </w:tc>
      </w:tr>
    </w:tbl>
    <w:p>
      <w:pPr>
        <w:spacing w:after="80"/>
      </w:pPr>
    </w:p>
    <w:p>
      <w:pPr>
        <w:spacing w:before="40"/>
      </w:pPr>
      <w:r>
        <w:rPr>
          <w:rFonts w:ascii="Times New Roman" w:hAnsi="Times New Roman"/>
          <w:b/>
          <w:i/>
          <w:sz w:val="22"/>
        </w:rPr>
        <w:t>Expected Output:</w:t>
      </w:r>
    </w:p>
    <w:p>
      <w:pPr>
        <w:spacing w:after="80"/>
        <w:jc w:val="both"/>
      </w:pPr>
      <w:r>
        <w:rPr>
          <w:rFonts w:ascii="Times New Roman" w:hAnsi="Times New Roman"/>
          <w:sz w:val="24"/>
        </w:rPr>
        <w:t>Returns every property whose listing_price is greater than the average listing_price across all remaining properties.</w:t>
      </w:r>
    </w:p>
    <w:tbl>
      <w:tblPr>
        <w:tblW w:type="auto" w:w="0"/>
        <w:jc w:val="center"/>
        <w:tblLook w:firstColumn="1" w:firstRow="1" w:lastColumn="0" w:lastRow="0" w:noHBand="0" w:noVBand="1" w:val="04A0"/>
      </w:tblPr>
      <w:tblGrid>
        <w:gridCol w:w="9507"/>
      </w:tblGrid>
      <w:tr>
        <w:tc>
          <w:tcPr>
            <w:tcW w:type="dxa" w:w="9507"/>
            <w:tcBorders>
              <w:top w:val="dashed" w:sz="6" w:space="0" w:color="888888"/>
              <w:left w:val="dashed" w:sz="6" w:space="0" w:color="888888"/>
              <w:bottom w:val="dashed" w:sz="6" w:space="0" w:color="888888"/>
              <w:right w:val="dashed" w:sz="6" w:space="0" w:color="888888"/>
            </w:tcBorders>
          </w:tcPr>
          <w:p>
            <w:pPr>
              <w:jc w:val="center"/>
            </w:pPr>
            <w:r>
              <w:rPr>
                <w:i/>
                <w:color w:val="888888"/>
                <w:sz w:val="20"/>
              </w:rPr>
              <w:t>Space reserved for SQL*Plus / SQL Developer execution screenshot</w:t>
            </w:r>
          </w:p>
          <w:p/>
          <w:p/>
          <w:p/>
        </w:tc>
      </w:tr>
    </w:tbl>
    <w:p>
      <w:pPr>
        <w:spacing w:after="120"/>
      </w:pPr>
    </w:p>
    <w:p>
      <w:pPr>
        <w:spacing w:before="200" w:after="120"/>
      </w:pPr>
      <w:r>
        <w:rPr>
          <w:rFonts w:ascii="Times New Roman" w:hAnsi="Times New Roman"/>
          <w:b/>
          <w:color w:val="233E5F"/>
          <w:sz w:val="26"/>
        </w:rPr>
        <w:t>11. JOIN Queries</w:t>
      </w:r>
    </w:p>
    <w:tbl>
      <w:tblPr>
        <w:tblW w:type="auto" w:w="0"/>
        <w:jc w:val="center"/>
        <w:tblLook w:firstColumn="1" w:firstRow="1" w:lastColumn="0" w:lastRow="0" w:noHBand="0" w:noVBand="1" w:val="04A0"/>
      </w:tblPr>
      <w:tblGrid>
        <w:gridCol w:w="9507"/>
      </w:tblGrid>
      <w:tr>
        <w:tc>
          <w:tcPr>
            <w:tcW w:type="dxa" w:w="9507"/>
            <w:tcBorders>
              <w:top w:val="single" w:sz="4" w:space="0" w:color="AAAAAA"/>
              <w:left w:val="single" w:sz="4" w:space="0" w:color="AAAAAA"/>
              <w:bottom w:val="single" w:sz="4" w:space="0" w:color="AAAAAA"/>
              <w:right w:val="single" w:sz="4" w:space="0" w:color="AAAAAA"/>
            </w:tcBorders>
            <w:shd w:val="clear" w:color="auto" w:fill="F2F2F2"/>
          </w:tcPr>
          <w:p>
            <w:pPr>
              <w:spacing w:after="0" w:before="0"/>
            </w:pPr>
            <w:r/>
            <w:r>
              <w:rPr>
                <w:rFonts w:ascii="Consolas" w:hAnsi="Consolas"/>
                <w:sz w:val="20"/>
              </w:rPr>
              <w:t>SELECT p.address, a.agent_name, p.listing_price</w:t>
            </w:r>
          </w:p>
          <w:p>
            <w:pPr>
              <w:spacing w:after="0" w:before="0"/>
            </w:pPr>
            <w:r>
              <w:rPr>
                <w:rFonts w:ascii="Consolas" w:hAnsi="Consolas"/>
                <w:sz w:val="20"/>
              </w:rPr>
              <w:t>FROM property p</w:t>
            </w:r>
          </w:p>
          <w:p>
            <w:pPr>
              <w:spacing w:after="0" w:before="0"/>
            </w:pPr>
            <w:r>
              <w:rPr>
                <w:rFonts w:ascii="Consolas" w:hAnsi="Consolas"/>
                <w:sz w:val="20"/>
              </w:rPr>
              <w:t>JOIN agent a ON p.agent_id = a.agent_id;</w:t>
            </w:r>
          </w:p>
          <w:p>
            <w:pPr>
              <w:spacing w:after="0" w:before="0"/>
            </w:pPr>
            <w:r>
              <w:rPr>
                <w:rFonts w:ascii="Consolas" w:hAnsi="Consolas"/>
                <w:sz w:val="20"/>
              </w:rPr>
              <w:t xml:space="preserve"> </w:t>
            </w:r>
          </w:p>
          <w:p>
            <w:pPr>
              <w:spacing w:after="0" w:before="0"/>
            </w:pPr>
            <w:r>
              <w:rPr>
                <w:rFonts w:ascii="Consolas" w:hAnsi="Consolas"/>
                <w:sz w:val="20"/>
              </w:rPr>
              <w:t>-- Comprehensive JOIN involving 3 tables: Property + Agent + Category</w:t>
            </w:r>
          </w:p>
          <w:p>
            <w:pPr>
              <w:spacing w:after="0" w:before="0"/>
            </w:pPr>
            <w:r>
              <w:rPr>
                <w:rFonts w:ascii="Consolas" w:hAnsi="Consolas"/>
                <w:sz w:val="20"/>
              </w:rPr>
              <w:t>SELECT p.address, a.agent_name, c.category_name, p.listing_price</w:t>
            </w:r>
          </w:p>
          <w:p>
            <w:pPr>
              <w:spacing w:after="0" w:before="0"/>
            </w:pPr>
            <w:r>
              <w:rPr>
                <w:rFonts w:ascii="Consolas" w:hAnsi="Consolas"/>
                <w:sz w:val="20"/>
              </w:rPr>
              <w:t>FROM property p</w:t>
            </w:r>
          </w:p>
          <w:p>
            <w:pPr>
              <w:spacing w:after="0" w:before="0"/>
            </w:pPr>
            <w:r>
              <w:rPr>
                <w:rFonts w:ascii="Consolas" w:hAnsi="Consolas"/>
                <w:sz w:val="20"/>
              </w:rPr>
              <w:t>JOIN agent a ON p.agent_id = a.agent_id</w:t>
            </w:r>
          </w:p>
          <w:p>
            <w:pPr>
              <w:spacing w:after="0" w:before="0"/>
            </w:pPr>
            <w:r>
              <w:rPr>
                <w:rFonts w:ascii="Consolas" w:hAnsi="Consolas"/>
                <w:sz w:val="20"/>
              </w:rPr>
              <w:t>JOIN category c ON p.category_id = c.category_id;</w:t>
            </w:r>
          </w:p>
        </w:tc>
      </w:tr>
    </w:tbl>
    <w:p>
      <w:pPr>
        <w:spacing w:after="80"/>
      </w:pPr>
    </w:p>
    <w:p>
      <w:pPr>
        <w:spacing w:before="40"/>
      </w:pPr>
      <w:r>
        <w:rPr>
          <w:rFonts w:ascii="Times New Roman" w:hAnsi="Times New Roman"/>
          <w:b/>
          <w:i/>
          <w:sz w:val="22"/>
        </w:rPr>
        <w:t>Expected Output:</w:t>
      </w:r>
    </w:p>
    <w:tbl>
      <w:tblPr>
        <w:tblStyle w:val="TableGrid"/>
        <w:tblW w:type="auto" w:w="0"/>
        <w:jc w:val="center"/>
        <w:tblLook w:firstColumn="1" w:firstRow="1" w:lastColumn="0" w:lastRow="0" w:noHBand="0" w:noVBand="1" w:val="04A0"/>
      </w:tblPr>
      <w:tblGrid>
        <w:gridCol w:w="2377"/>
        <w:gridCol w:w="2377"/>
        <w:gridCol w:w="2377"/>
        <w:gridCol w:w="2377"/>
      </w:tblGrid>
      <w:tr>
        <w:tc>
          <w:tcPr>
            <w:tcW w:type="dxa" w:w="2377"/>
            <w:shd w:val="clear" w:color="auto" w:fill="365F91"/>
          </w:tcPr>
          <w:p>
            <w:pPr>
              <w:jc w:val="center"/>
            </w:pPr>
            <w:r/>
            <w:r>
              <w:rPr>
                <w:rFonts w:ascii="Times New Roman" w:hAnsi="Times New Roman"/>
                <w:b/>
                <w:color w:val="FFFFFF"/>
                <w:sz w:val="20"/>
              </w:rPr>
              <w:t>ADDRESS</w:t>
            </w:r>
          </w:p>
        </w:tc>
        <w:tc>
          <w:tcPr>
            <w:tcW w:type="dxa" w:w="2377"/>
            <w:shd w:val="clear" w:color="auto" w:fill="365F91"/>
          </w:tcPr>
          <w:p>
            <w:pPr>
              <w:jc w:val="center"/>
            </w:pPr>
            <w:r/>
            <w:r>
              <w:rPr>
                <w:rFonts w:ascii="Times New Roman" w:hAnsi="Times New Roman"/>
                <w:b/>
                <w:color w:val="FFFFFF"/>
                <w:sz w:val="20"/>
              </w:rPr>
              <w:t>AGENT_NAME</w:t>
            </w:r>
          </w:p>
        </w:tc>
        <w:tc>
          <w:tcPr>
            <w:tcW w:type="dxa" w:w="2377"/>
            <w:shd w:val="clear" w:color="auto" w:fill="365F91"/>
          </w:tcPr>
          <w:p>
            <w:pPr>
              <w:jc w:val="center"/>
            </w:pPr>
            <w:r/>
            <w:r>
              <w:rPr>
                <w:rFonts w:ascii="Times New Roman" w:hAnsi="Times New Roman"/>
                <w:b/>
                <w:color w:val="FFFFFF"/>
                <w:sz w:val="20"/>
              </w:rPr>
              <w:t>CATEGORY_NAME</w:t>
            </w:r>
          </w:p>
        </w:tc>
        <w:tc>
          <w:tcPr>
            <w:tcW w:type="dxa" w:w="2377"/>
            <w:shd w:val="clear" w:color="auto" w:fill="365F91"/>
          </w:tcPr>
          <w:p>
            <w:pPr>
              <w:jc w:val="center"/>
            </w:pPr>
            <w:r/>
            <w:r>
              <w:rPr>
                <w:rFonts w:ascii="Times New Roman" w:hAnsi="Times New Roman"/>
                <w:b/>
                <w:color w:val="FFFFFF"/>
                <w:sz w:val="20"/>
              </w:rPr>
              <w:t>LISTING_PRICE</w:t>
            </w:r>
          </w:p>
        </w:tc>
      </w:tr>
      <w:tr>
        <w:tc>
          <w:tcPr>
            <w:tcW w:type="dxa" w:w="2377"/>
          </w:tcPr>
          <w:p>
            <w:pPr>
              <w:jc w:val="center"/>
            </w:pPr>
            <w:r/>
            <w:r>
              <w:rPr>
                <w:rFonts w:ascii="Times New Roman" w:hAnsi="Times New Roman"/>
                <w:sz w:val="20"/>
              </w:rPr>
              <w:t>789 Ocean Blvd</w:t>
            </w:r>
          </w:p>
        </w:tc>
        <w:tc>
          <w:tcPr>
            <w:tcW w:type="dxa" w:w="2377"/>
          </w:tcPr>
          <w:p>
            <w:pPr>
              <w:jc w:val="center"/>
            </w:pPr>
            <w:r/>
            <w:r>
              <w:rPr>
                <w:rFonts w:ascii="Times New Roman" w:hAnsi="Times New Roman"/>
                <w:sz w:val="20"/>
              </w:rPr>
              <w:t>Michael Chang</w:t>
            </w:r>
          </w:p>
        </w:tc>
        <w:tc>
          <w:tcPr>
            <w:tcW w:type="dxa" w:w="2377"/>
          </w:tcPr>
          <w:p>
            <w:pPr>
              <w:jc w:val="center"/>
            </w:pPr>
            <w:r/>
            <w:r>
              <w:rPr>
                <w:rFonts w:ascii="Times New Roman" w:hAnsi="Times New Roman"/>
                <w:sz w:val="20"/>
              </w:rPr>
              <w:t>Luxury</w:t>
            </w:r>
          </w:p>
        </w:tc>
        <w:tc>
          <w:tcPr>
            <w:tcW w:type="dxa" w:w="2377"/>
          </w:tcPr>
          <w:p>
            <w:pPr>
              <w:jc w:val="center"/>
            </w:pPr>
            <w:r/>
            <w:r>
              <w:rPr>
                <w:rFonts w:ascii="Times New Roman" w:hAnsi="Times New Roman"/>
                <w:sz w:val="20"/>
              </w:rPr>
              <w:t>1,187,500.00</w:t>
            </w:r>
          </w:p>
        </w:tc>
      </w:tr>
      <w:tr>
        <w:tc>
          <w:tcPr>
            <w:tcW w:type="dxa" w:w="2377"/>
          </w:tcPr>
          <w:p>
            <w:pPr>
              <w:jc w:val="center"/>
            </w:pPr>
            <w:r/>
            <w:r>
              <w:rPr>
                <w:rFonts w:ascii="Times New Roman" w:hAnsi="Times New Roman"/>
                <w:sz w:val="20"/>
              </w:rPr>
              <w:t>456 Pine Ave</w:t>
            </w:r>
          </w:p>
        </w:tc>
        <w:tc>
          <w:tcPr>
            <w:tcW w:type="dxa" w:w="2377"/>
          </w:tcPr>
          <w:p>
            <w:pPr>
              <w:jc w:val="center"/>
            </w:pPr>
            <w:r/>
            <w:r>
              <w:rPr>
                <w:rFonts w:ascii="Times New Roman" w:hAnsi="Times New Roman"/>
                <w:sz w:val="20"/>
              </w:rPr>
              <w:t>Sarah Jenkins</w:t>
            </w:r>
          </w:p>
        </w:tc>
        <w:tc>
          <w:tcPr>
            <w:tcW w:type="dxa" w:w="2377"/>
          </w:tcPr>
          <w:p>
            <w:pPr>
              <w:jc w:val="center"/>
            </w:pPr>
            <w:r/>
            <w:r>
              <w:rPr>
                <w:rFonts w:ascii="Times New Roman" w:hAnsi="Times New Roman"/>
                <w:sz w:val="20"/>
              </w:rPr>
              <w:t>Residential</w:t>
            </w:r>
          </w:p>
        </w:tc>
        <w:tc>
          <w:tcPr>
            <w:tcW w:type="dxa" w:w="2377"/>
          </w:tcPr>
          <w:p>
            <w:pPr>
              <w:jc w:val="center"/>
            </w:pPr>
            <w:r/>
            <w:r>
              <w:rPr>
                <w:rFonts w:ascii="Times New Roman" w:hAnsi="Times New Roman"/>
                <w:sz w:val="20"/>
              </w:rPr>
              <w:t>380,000.00</w:t>
            </w:r>
          </w:p>
        </w:tc>
      </w:tr>
      <w:tr>
        <w:tc>
          <w:tcPr>
            <w:tcW w:type="dxa" w:w="2377"/>
          </w:tcPr>
          <w:p>
            <w:pPr>
              <w:jc w:val="center"/>
            </w:pPr>
            <w:r/>
            <w:r>
              <w:rPr>
                <w:rFonts w:ascii="Times New Roman" w:hAnsi="Times New Roman"/>
                <w:sz w:val="20"/>
              </w:rPr>
              <w:t>555 Cedar Rd</w:t>
            </w:r>
          </w:p>
        </w:tc>
        <w:tc>
          <w:tcPr>
            <w:tcW w:type="dxa" w:w="2377"/>
          </w:tcPr>
          <w:p>
            <w:pPr>
              <w:jc w:val="center"/>
            </w:pPr>
            <w:r/>
            <w:r>
              <w:rPr>
                <w:rFonts w:ascii="Times New Roman" w:hAnsi="Times New Roman"/>
                <w:sz w:val="20"/>
              </w:rPr>
              <w:t>Amanda Ross</w:t>
            </w:r>
          </w:p>
        </w:tc>
        <w:tc>
          <w:tcPr>
            <w:tcW w:type="dxa" w:w="2377"/>
          </w:tcPr>
          <w:p>
            <w:pPr>
              <w:jc w:val="center"/>
            </w:pPr>
            <w:r/>
            <w:r>
              <w:rPr>
                <w:rFonts w:ascii="Times New Roman" w:hAnsi="Times New Roman"/>
                <w:sz w:val="20"/>
              </w:rPr>
              <w:t>Residential</w:t>
            </w:r>
          </w:p>
        </w:tc>
        <w:tc>
          <w:tcPr>
            <w:tcW w:type="dxa" w:w="2377"/>
          </w:tcPr>
          <w:p>
            <w:pPr>
              <w:jc w:val="center"/>
            </w:pPr>
            <w:r/>
            <w:r>
              <w:rPr>
                <w:rFonts w:ascii="Times New Roman" w:hAnsi="Times New Roman"/>
                <w:sz w:val="20"/>
              </w:rPr>
              <w:t>589,000.00</w:t>
            </w:r>
          </w:p>
        </w:tc>
      </w:tr>
    </w:tbl>
    <w:p>
      <w:pPr>
        <w:spacing w:after="80"/>
      </w:pPr>
    </w:p>
    <w:p>
      <w:pPr>
        <w:pageBreakBefore/>
        <w:spacing w:before="120" w:after="280"/>
        <w:jc w:val="center"/>
      </w:pPr>
      <w:r>
        <w:rPr>
          <w:rFonts w:ascii="Times New Roman" w:hAnsi="Times New Roman"/>
          <w:b/>
          <w:color w:val="365F91"/>
          <w:sz w:val="32"/>
        </w:rPr>
        <w:t>CONCLUSION</w:t>
      </w:r>
    </w:p>
    <w:p>
      <w:pPr>
        <w:spacing w:after="200"/>
        <w:jc w:val="both"/>
      </w:pPr>
      <w:r>
        <w:rPr>
          <w:rFonts w:ascii="Times New Roman" w:hAnsi="Times New Roman"/>
          <w:sz w:val="24"/>
        </w:rPr>
        <w:t>This project successfully designed and implemented a relational database for a Real Estate Sales Management System comprising exactly seven entities — AGENT, PROPERTY, CATEGORY, CLIENT, SHOWING, OFFER and TRANSACTION — connected through appropriately defined primary key and foreign key relationships, including ON DELETE CASCADE behaviour on property-dependent tables. Each table was created with suitable data types and constraints (NOT NULL, UNIQUE and CHECK) and was populated with five representative records. The project further demonstrated the complete range of SQL operations required for this exercise: ALTER TABLE statements to add, rename, modify and drop columns; DELETE and UPDATE statements including a cascading delete of sold properties and a targeted price reduction on active listings; SELECT statements with WHERE conditions; single-row functions such as UPPER, LOWER, LENGTH, ROUND and INITCAP; aggregate functions such as COUNT, SUM, AVG, MAX and MIN; GROUP BY and HAVING clauses; a subquery comparing listing prices against the average; and multi-table JOIN operations, including a three-table join across PROPERTY, AGENT and CATEGORY. Together, these operations demonstrate a solid, working understanding of relational database design and SQL as applied to a realistic real estate sales scenario.</w:t>
      </w:r>
    </w:p>
    <w:p>
      <w:pPr>
        <w:pageBreakBefore/>
        <w:spacing w:before="120" w:after="280"/>
        <w:jc w:val="center"/>
      </w:pPr>
      <w:r>
        <w:rPr>
          <w:rFonts w:ascii="Times New Roman" w:hAnsi="Times New Roman"/>
          <w:b/>
          <w:color w:val="365F91"/>
          <w:sz w:val="32"/>
        </w:rPr>
        <w:t>REFERENCES</w:t>
      </w:r>
    </w:p>
    <w:p>
      <w:pPr>
        <w:spacing w:after="160"/>
      </w:pPr>
      <w:r>
        <w:rPr>
          <w:rFonts w:ascii="Times New Roman" w:hAnsi="Times New Roman"/>
          <w:sz w:val="24"/>
        </w:rPr>
        <w:t>1. Oracle Corporation, "Oracle Database SQL Language Reference", Oracle Help Center.</w:t>
      </w:r>
    </w:p>
    <w:p>
      <w:pPr>
        <w:spacing w:after="160"/>
      </w:pPr>
      <w:r>
        <w:rPr>
          <w:rFonts w:ascii="Times New Roman" w:hAnsi="Times New Roman"/>
          <w:sz w:val="24"/>
        </w:rPr>
        <w:t>2. Database Management System (DBMS) Course Materials, BACSE202 Lab Component, VIT.</w:t>
      </w:r>
    </w:p>
    <w:p>
      <w:pPr>
        <w:spacing w:after="160"/>
      </w:pPr>
      <w:r>
        <w:rPr>
          <w:rFonts w:ascii="Times New Roman" w:hAnsi="Times New Roman"/>
          <w:sz w:val="24"/>
        </w:rPr>
        <w:t>3. Oracle Corporation, "Oracle SQL*Plus User's Guide and Reference" / "Oracle SQL Developer User Guide".</w:t>
      </w:r>
    </w:p>
    <w:p>
      <w:pPr>
        <w:spacing w:after="160"/>
      </w:pPr>
      <w:r>
        <w:rPr>
          <w:rFonts w:ascii="Times New Roman" w:hAnsi="Times New Roman"/>
          <w:sz w:val="24"/>
        </w:rPr>
        <w:t>4. Elmasri, R. and Navathe, S. B., "Fundamentals of Database Systems" — Relational Database Management System Concepts.</w:t>
      </w:r>
    </w:p>
    <w:sectPr>
      <w:footerReference w:type="default" r:id="rId7"/>
      <w:pgSz w:w="11920" w:h="16850"/>
      <w:pgMar w:header="0" w:footer="990" w:top="1940" w:bottom="1180" w:left="1133"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451136">
              <wp:simplePos x="0" y="0"/>
              <wp:positionH relativeFrom="page">
                <wp:posOffset>5990590</wp:posOffset>
              </wp:positionH>
              <wp:positionV relativeFrom="page">
                <wp:posOffset>9925303</wp:posOffset>
              </wp:positionV>
              <wp:extent cx="63182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1825" cy="165735"/>
                      </a:xfrm>
                      <a:prstGeom prst="rect">
                        <a:avLst/>
                      </a:prstGeom>
                    </wps:spPr>
                    <wps:txbx>
                      <w:txbxContent>
                        <w:p>
                          <w:pPr>
                            <w:spacing w:line="245" w:lineRule="exact" w:before="0"/>
                            <w:ind w:left="60" w:right="0" w:firstLine="0"/>
                            <w:jc w:val="left"/>
                            <w:rPr>
                              <w:rFonts w:ascii="Calibri"/>
                              <w:sz w:val="22"/>
                            </w:rPr>
                          </w:pPr>
                          <w:r>
                            <w:rPr>
                              <w:rFonts w:ascii="Calibri"/>
                              <w:sz w:val="22"/>
                            </w:rPr>
                            <w:fldChar w:fldCharType="begin"/>
                          </w:r>
                          <w:r>
                            <w:rPr>
                              <w:rFonts w:ascii="Calibri"/>
                              <w:sz w:val="22"/>
                            </w:rPr>
                            <w:instrText xml:space="preserve"> PAGE </w:instrText>
                          </w:r>
                          <w:r>
                            <w:rPr>
                              <w:rFonts w:ascii="Calibri"/>
                              <w:sz w:val="22"/>
                            </w:rPr>
                            <w:fldChar w:fldCharType="separate"/>
                          </w:r>
                          <w:r>
                            <w:rPr>
                              <w:rFonts w:ascii="Calibri"/>
                              <w:sz w:val="22"/>
                            </w:rPr>
                            <w:t>1</w:t>
                          </w:r>
                          <w:r>
                            <w:rPr>
                              <w:rFonts w:ascii="Calibri"/>
                              <w:sz w:val="22"/>
                            </w:rPr>
                            <w:fldChar w:fldCharType="end"/>
                          </w:r>
                          <w:r>
                            <w:rPr>
                              <w:rFonts w:ascii="Calibri"/>
                              <w:spacing w:val="1"/>
                              <w:sz w:val="22"/>
                            </w:rPr>
                            <w:t xml:space="preserve"> </w:t>
                          </w:r>
                          <w:r>
                            <w:rPr>
                              <w:rFonts w:ascii="Calibri"/>
                              <w:sz w:val="22"/>
                            </w:rPr>
                            <w:t>|</w:t>
                          </w:r>
                          <w:r>
                            <w:rPr>
                              <w:rFonts w:ascii="Calibri"/>
                              <w:spacing w:val="-3"/>
                              <w:sz w:val="22"/>
                            </w:rPr>
                            <w:t xml:space="preserve"> </w:t>
                          </w:r>
                          <w:r>
                            <w:rPr>
                              <w:rFonts w:ascii="Calibri"/>
                              <w:color w:val="7D7D7D"/>
                              <w:sz w:val="22"/>
                            </w:rPr>
                            <w:t>P</w:t>
                          </w:r>
                          <w:r>
                            <w:rPr>
                              <w:rFonts w:ascii="Calibri"/>
                              <w:color w:val="7D7D7D"/>
                              <w:spacing w:val="6"/>
                              <w:sz w:val="22"/>
                            </w:rPr>
                            <w:t xml:space="preserve"> </w:t>
                          </w:r>
                          <w:r>
                            <w:rPr>
                              <w:rFonts w:ascii="Calibri"/>
                              <w:color w:val="7D7D7D"/>
                              <w:sz w:val="22"/>
                            </w:rPr>
                            <w:t>a</w:t>
                          </w:r>
                          <w:r>
                            <w:rPr>
                              <w:rFonts w:ascii="Calibri"/>
                              <w:color w:val="7D7D7D"/>
                              <w:spacing w:val="8"/>
                              <w:sz w:val="22"/>
                            </w:rPr>
                            <w:t xml:space="preserve"> </w:t>
                          </w:r>
                          <w:r>
                            <w:rPr>
                              <w:rFonts w:ascii="Calibri"/>
                              <w:color w:val="7D7D7D"/>
                              <w:sz w:val="22"/>
                            </w:rPr>
                            <w:t>g</w:t>
                          </w:r>
                          <w:r>
                            <w:rPr>
                              <w:rFonts w:ascii="Calibri"/>
                              <w:color w:val="7D7D7D"/>
                              <w:spacing w:val="4"/>
                              <w:sz w:val="22"/>
                            </w:rPr>
                            <w:t xml:space="preserve"> </w:t>
                          </w:r>
                          <w:r>
                            <w:rPr>
                              <w:rFonts w:ascii="Calibri"/>
                              <w:color w:val="7D7D7D"/>
                              <w:spacing w:val="-10"/>
                              <w:sz w:val="22"/>
                            </w:rPr>
                            <w: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1.700012pt;margin-top:781.519958pt;width:49.75pt;height:13.05pt;mso-position-horizontal-relative:page;mso-position-vertical-relative:page;z-index:-15865344" type="#_x0000_t202" id="docshape1" filled="false" stroked="false">
              <v:textbox inset="0,0,0,0">
                <w:txbxContent>
                  <w:p>
                    <w:pPr>
                      <w:spacing w:line="245" w:lineRule="exact" w:before="0"/>
                      <w:ind w:left="60" w:right="0" w:firstLine="0"/>
                      <w:jc w:val="left"/>
                      <w:rPr>
                        <w:rFonts w:ascii="Calibri"/>
                        <w:sz w:val="22"/>
                      </w:rPr>
                    </w:pPr>
                    <w:r>
                      <w:rPr>
                        <w:rFonts w:ascii="Calibri"/>
                        <w:sz w:val="22"/>
                      </w:rPr>
                      <w:fldChar w:fldCharType="begin"/>
                    </w:r>
                    <w:r>
                      <w:rPr>
                        <w:rFonts w:ascii="Calibri"/>
                        <w:sz w:val="22"/>
                      </w:rPr>
                      <w:instrText xml:space="preserve"> PAGE </w:instrText>
                    </w:r>
                    <w:r>
                      <w:rPr>
                        <w:rFonts w:ascii="Calibri"/>
                        <w:sz w:val="22"/>
                      </w:rPr>
                      <w:fldChar w:fldCharType="separate"/>
                    </w:r>
                    <w:r>
                      <w:rPr>
                        <w:rFonts w:ascii="Calibri"/>
                        <w:sz w:val="22"/>
                      </w:rPr>
                      <w:t>1</w:t>
                    </w:r>
                    <w:r>
                      <w:rPr>
                        <w:rFonts w:ascii="Calibri"/>
                        <w:sz w:val="22"/>
                      </w:rPr>
                      <w:fldChar w:fldCharType="end"/>
                    </w:r>
                    <w:r>
                      <w:rPr>
                        <w:rFonts w:ascii="Calibri"/>
                        <w:spacing w:val="1"/>
                        <w:sz w:val="22"/>
                      </w:rPr>
                      <w:t xml:space="preserve"> </w:t>
                    </w:r>
                    <w:r>
                      <w:rPr>
                        <w:rFonts w:ascii="Calibri"/>
                        <w:sz w:val="22"/>
                      </w:rPr>
                      <w:t>|</w:t>
                    </w:r>
                    <w:r>
                      <w:rPr>
                        <w:rFonts w:ascii="Calibri"/>
                        <w:spacing w:val="-3"/>
                        <w:sz w:val="22"/>
                      </w:rPr>
                      <w:t xml:space="preserve"> </w:t>
                    </w:r>
                    <w:r>
                      <w:rPr>
                        <w:rFonts w:ascii="Calibri"/>
                        <w:color w:val="7D7D7D"/>
                        <w:sz w:val="22"/>
                      </w:rPr>
                      <w:t>P</w:t>
                    </w:r>
                    <w:r>
                      <w:rPr>
                        <w:rFonts w:ascii="Calibri"/>
                        <w:color w:val="7D7D7D"/>
                        <w:spacing w:val="6"/>
                        <w:sz w:val="22"/>
                      </w:rPr>
                      <w:t xml:space="preserve"> </w:t>
                    </w:r>
                    <w:r>
                      <w:rPr>
                        <w:rFonts w:ascii="Calibri"/>
                        <w:color w:val="7D7D7D"/>
                        <w:sz w:val="22"/>
                      </w:rPr>
                      <w:t>a</w:t>
                    </w:r>
                    <w:r>
                      <w:rPr>
                        <w:rFonts w:ascii="Calibri"/>
                        <w:color w:val="7D7D7D"/>
                        <w:spacing w:val="8"/>
                        <w:sz w:val="22"/>
                      </w:rPr>
                      <w:t xml:space="preserve"> </w:t>
                    </w:r>
                    <w:r>
                      <w:rPr>
                        <w:rFonts w:ascii="Calibri"/>
                        <w:color w:val="7D7D7D"/>
                        <w:sz w:val="22"/>
                      </w:rPr>
                      <w:t>g</w:t>
                    </w:r>
                    <w:r>
                      <w:rPr>
                        <w:rFonts w:ascii="Calibri"/>
                        <w:color w:val="7D7D7D"/>
                        <w:spacing w:val="4"/>
                        <w:sz w:val="22"/>
                      </w:rPr>
                      <w:t xml:space="preserve"> </w:t>
                    </w:r>
                    <w:r>
                      <w:rPr>
                        <w:rFonts w:ascii="Calibri"/>
                        <w:color w:val="7D7D7D"/>
                        <w:spacing w:val="-10"/>
                        <w:sz w:val="22"/>
                      </w:rPr>
                      <w:t>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451648">
              <wp:simplePos x="0" y="0"/>
              <wp:positionH relativeFrom="page">
                <wp:posOffset>5942838</wp:posOffset>
              </wp:positionH>
              <wp:positionV relativeFrom="page">
                <wp:posOffset>9925303</wp:posOffset>
              </wp:positionV>
              <wp:extent cx="678180"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78180" cy="165735"/>
                      </a:xfrm>
                      <a:prstGeom prst="rect">
                        <a:avLst/>
                      </a:prstGeom>
                    </wps:spPr>
                    <wps:txbx>
                      <w:txbxContent>
                        <w:p>
                          <w:pPr>
                            <w:spacing w:line="245" w:lineRule="exact" w:before="0"/>
                            <w:ind w:left="20" w:right="0" w:firstLine="0"/>
                            <w:jc w:val="left"/>
                            <w:rPr>
                              <w:rFonts w:ascii="Calibri"/>
                              <w:sz w:val="22"/>
                            </w:rPr>
                          </w:pPr>
                          <w:r>
                            <w:rPr>
                              <w:rFonts w:ascii="Calibri"/>
                              <w:sz w:val="22"/>
                            </w:rPr>
                            <w:t>16</w:t>
                          </w:r>
                          <w:r>
                            <w:rPr>
                              <w:rFonts w:ascii="Calibri"/>
                              <w:spacing w:val="1"/>
                              <w:sz w:val="22"/>
                            </w:rPr>
                            <w:t xml:space="preserve"> </w:t>
                          </w:r>
                          <w:r>
                            <w:rPr>
                              <w:rFonts w:ascii="Calibri"/>
                              <w:sz w:val="22"/>
                            </w:rPr>
                            <w:t>|</w:t>
                          </w:r>
                          <w:r>
                            <w:rPr>
                              <w:rFonts w:ascii="Calibri"/>
                              <w:spacing w:val="-5"/>
                              <w:sz w:val="22"/>
                            </w:rPr>
                            <w:t xml:space="preserve"> </w:t>
                          </w:r>
                          <w:r>
                            <w:rPr>
                              <w:rFonts w:ascii="Calibri"/>
                              <w:color w:val="7D7D7D"/>
                              <w:sz w:val="22"/>
                            </w:rPr>
                            <w:t>P</w:t>
                          </w:r>
                          <w:r>
                            <w:rPr>
                              <w:rFonts w:ascii="Calibri"/>
                              <w:color w:val="7D7D7D"/>
                              <w:spacing w:val="6"/>
                              <w:sz w:val="22"/>
                            </w:rPr>
                            <w:t xml:space="preserve"> </w:t>
                          </w:r>
                          <w:r>
                            <w:rPr>
                              <w:rFonts w:ascii="Calibri"/>
                              <w:color w:val="7D7D7D"/>
                              <w:sz w:val="22"/>
                            </w:rPr>
                            <w:t>a</w:t>
                          </w:r>
                          <w:r>
                            <w:rPr>
                              <w:rFonts w:ascii="Calibri"/>
                              <w:color w:val="7D7D7D"/>
                              <w:spacing w:val="8"/>
                              <w:sz w:val="22"/>
                            </w:rPr>
                            <w:t xml:space="preserve"> </w:t>
                          </w:r>
                          <w:r>
                            <w:rPr>
                              <w:rFonts w:ascii="Calibri"/>
                              <w:color w:val="7D7D7D"/>
                              <w:sz w:val="22"/>
                            </w:rPr>
                            <w:t>g</w:t>
                          </w:r>
                          <w:r>
                            <w:rPr>
                              <w:rFonts w:ascii="Calibri"/>
                              <w:color w:val="7D7D7D"/>
                              <w:spacing w:val="7"/>
                              <w:sz w:val="22"/>
                            </w:rPr>
                            <w:t xml:space="preserve"> </w:t>
                          </w:r>
                          <w:r>
                            <w:rPr>
                              <w:rFonts w:ascii="Calibri"/>
                              <w:color w:val="7D7D7D"/>
                              <w:spacing w:val="-10"/>
                              <w:sz w:val="22"/>
                            </w:rPr>
                            <w:t>e</w:t>
                          </w:r>
                        </w:p>
                      </w:txbxContent>
                    </wps:txbx>
                    <wps:bodyPr wrap="square" lIns="0" tIns="0" rIns="0" bIns="0" rtlCol="0">
                      <a:noAutofit/>
                    </wps:bodyPr>
                  </wps:wsp>
                </a:graphicData>
              </a:graphic>
            </wp:anchor>
          </w:drawing>
        </mc:Choice>
        <mc:Fallback>
          <w:pict>
            <v:shape style="position:absolute;margin-left:467.940002pt;margin-top:781.519958pt;width:53.4pt;height:13.05pt;mso-position-horizontal-relative:page;mso-position-vertical-relative:page;z-index:-15864832" type="#_x0000_t202" id="docshape11" filled="false" stroked="false">
              <v:textbox inset="0,0,0,0">
                <w:txbxContent>
                  <w:p>
                    <w:pPr>
                      <w:spacing w:line="245" w:lineRule="exact" w:before="0"/>
                      <w:ind w:left="20" w:right="0" w:firstLine="0"/>
                      <w:jc w:val="left"/>
                      <w:rPr>
                        <w:rFonts w:ascii="Calibri"/>
                        <w:sz w:val="22"/>
                      </w:rPr>
                    </w:pPr>
                    <w:r>
                      <w:rPr>
                        <w:rFonts w:ascii="Calibri"/>
                        <w:sz w:val="22"/>
                      </w:rPr>
                      <w:t>16</w:t>
                    </w:r>
                    <w:r>
                      <w:rPr>
                        <w:rFonts w:ascii="Calibri"/>
                        <w:spacing w:val="1"/>
                        <w:sz w:val="22"/>
                      </w:rPr>
                      <w:t xml:space="preserve"> </w:t>
                    </w:r>
                    <w:r>
                      <w:rPr>
                        <w:rFonts w:ascii="Calibri"/>
                        <w:sz w:val="22"/>
                      </w:rPr>
                      <w:t>|</w:t>
                    </w:r>
                    <w:r>
                      <w:rPr>
                        <w:rFonts w:ascii="Calibri"/>
                        <w:spacing w:val="-5"/>
                        <w:sz w:val="22"/>
                      </w:rPr>
                      <w:t xml:space="preserve"> </w:t>
                    </w:r>
                    <w:r>
                      <w:rPr>
                        <w:rFonts w:ascii="Calibri"/>
                        <w:color w:val="7D7D7D"/>
                        <w:sz w:val="22"/>
                      </w:rPr>
                      <w:t>P</w:t>
                    </w:r>
                    <w:r>
                      <w:rPr>
                        <w:rFonts w:ascii="Calibri"/>
                        <w:color w:val="7D7D7D"/>
                        <w:spacing w:val="6"/>
                        <w:sz w:val="22"/>
                      </w:rPr>
                      <w:t xml:space="preserve"> </w:t>
                    </w:r>
                    <w:r>
                      <w:rPr>
                        <w:rFonts w:ascii="Calibri"/>
                        <w:color w:val="7D7D7D"/>
                        <w:sz w:val="22"/>
                      </w:rPr>
                      <w:t>a</w:t>
                    </w:r>
                    <w:r>
                      <w:rPr>
                        <w:rFonts w:ascii="Calibri"/>
                        <w:color w:val="7D7D7D"/>
                        <w:spacing w:val="8"/>
                        <w:sz w:val="22"/>
                      </w:rPr>
                      <w:t xml:space="preserve"> </w:t>
                    </w:r>
                    <w:r>
                      <w:rPr>
                        <w:rFonts w:ascii="Calibri"/>
                        <w:color w:val="7D7D7D"/>
                        <w:sz w:val="22"/>
                      </w:rPr>
                      <w:t>g</w:t>
                    </w:r>
                    <w:r>
                      <w:rPr>
                        <w:rFonts w:ascii="Calibri"/>
                        <w:color w:val="7D7D7D"/>
                        <w:spacing w:val="7"/>
                        <w:sz w:val="22"/>
                      </w:rPr>
                      <w:t xml:space="preserve"> </w:t>
                    </w:r>
                    <w:r>
                      <w:rPr>
                        <w:rFonts w:ascii="Calibri"/>
                        <w:color w:val="7D7D7D"/>
                        <w:spacing w:val="-10"/>
                        <w:sz w:val="22"/>
                      </w:rPr>
                      <w:t>e</w:t>
                    </w:r>
                  </w:p>
                </w:txbxContent>
              </v:textbox>
              <w10:wrap type="none"/>
            </v:shape>
          </w:pict>
        </mc:Fallback>
      </mc:AlternateConten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32"/>
      <w:szCs w:val="32"/>
      <w:lang w:val="en-US" w:eastAsia="en-US" w:bidi="ar-SA"/>
    </w:rPr>
  </w:style>
  <w:style w:styleId="Heading1" w:type="paragraph">
    <w:name w:val="Heading 1"/>
    <w:basedOn w:val="Normal"/>
    <w:uiPriority w:val="1"/>
    <w:qFormat/>
    <w:pPr>
      <w:spacing w:before="58"/>
      <w:ind w:left="582" w:right="445"/>
      <w:jc w:val="center"/>
      <w:outlineLvl w:val="1"/>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 w:type="paragraph" w:styleId="ListBullet">
    <w:name w:val="List Bullet"/>
    <w:basedOn w:val="Normal"/>
    <w:uiPriority w:val="99"/>
    <w:unhideWhenUsed/>
    <w:rsid w:val="00326F90"/>
    <w:pPr>
      <w:numPr>
        <w:numId w:val="1"/>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Hardik Jain</dc:creator>
  <dc:title>Real Estate Sales Management System - Project Report</dc:title>
  <dcterms:created xsi:type="dcterms:W3CDTF">2026-08-30T00:00:00Z</dcterms:created>
  <dcterms:modified xsi:type="dcterms:W3CDTF">2026-08-30T00:00:00Z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Microsoft® Word for Microsoft 365</vt:lpwstr>
  </property>
  <property fmtid="{D5CDD505-2E9C-101B-9397-08002B2CF9AE}" pid="5" name="LastSaved">
    <vt:filetime>2026-08-29T00:00:00Z</vt:filetime>
  </property>
  <property fmtid="{D5CDD505-2E9C-101B-9397-08002B2CF9AE}" pid="6" name="Producer">
    <vt:lpwstr>Microsoft® Word for Microsoft 365</vt:lpwstr>
  </property>
</Properties>
</file>